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DD9E33" w14:textId="77777777" w:rsidR="009E4110" w:rsidRDefault="00D50F94">
      <w:pPr>
        <w:spacing w:after="40"/>
      </w:pPr>
      <w:r>
        <w:rPr>
          <w:rFonts w:ascii="맑은 고딕" w:hAnsi="맑은 고딕"/>
          <w:b/>
          <w:color w:val="1A2A3A"/>
          <w:sz w:val="44"/>
        </w:rPr>
        <w:t>이</w:t>
      </w:r>
      <w:r>
        <w:rPr>
          <w:rFonts w:ascii="맑은 고딕" w:hAnsi="맑은 고딕"/>
          <w:b/>
          <w:color w:val="1A2A3A"/>
          <w:sz w:val="44"/>
        </w:rPr>
        <w:t xml:space="preserve"> </w:t>
      </w:r>
      <w:r>
        <w:rPr>
          <w:rFonts w:ascii="맑은 고딕" w:hAnsi="맑은 고딕"/>
          <w:b/>
          <w:color w:val="1A2A3A"/>
          <w:sz w:val="44"/>
        </w:rPr>
        <w:t>력</w:t>
      </w:r>
      <w:r>
        <w:rPr>
          <w:rFonts w:ascii="맑은 고딕" w:hAnsi="맑은 고딕"/>
          <w:b/>
          <w:color w:val="1A2A3A"/>
          <w:sz w:val="44"/>
        </w:rPr>
        <w:t xml:space="preserve"> </w:t>
      </w:r>
      <w:r>
        <w:rPr>
          <w:rFonts w:ascii="맑은 고딕" w:hAnsi="맑은 고딕"/>
          <w:b/>
          <w:color w:val="1A2A3A"/>
          <w:sz w:val="44"/>
        </w:rPr>
        <w:t>서</w:t>
      </w:r>
    </w:p>
    <w:p w14:paraId="160AB7B6" w14:textId="77777777" w:rsidR="009E4110" w:rsidRDefault="00D50F94">
      <w:pPr>
        <w:spacing w:after="240"/>
      </w:pPr>
      <w:r>
        <w:rPr>
          <w:color w:val="8C7853"/>
        </w:rPr>
        <w:t>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1728"/>
        <w:gridCol w:w="5760"/>
      </w:tblGrid>
      <w:tr w:rsidR="00304B61" w14:paraId="4CF6A3CA" w14:textId="77777777" w:rsidTr="00E30ADD">
        <w:trPr>
          <w:jc w:val="center"/>
        </w:trPr>
        <w:tc>
          <w:tcPr>
            <w:tcW w:w="2304" w:type="dxa"/>
            <w:vMerge w:val="restar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88E6" w14:textId="77777777" w:rsidR="00304B61" w:rsidRDefault="00304B61">
            <w:pPr>
              <w:jc w:val="center"/>
            </w:pPr>
            <w:r>
              <w:rPr>
                <w:rFonts w:ascii="맑은 고딕" w:hAnsi="맑은 고딕"/>
                <w:sz w:val="19"/>
              </w:rPr>
              <w:br/>
            </w:r>
            <w:r>
              <w:rPr>
                <w:rFonts w:ascii="맑은 고딕" w:hAnsi="맑은 고딕"/>
                <w:sz w:val="19"/>
              </w:rPr>
              <w:br/>
              <w:t>(</w:t>
            </w:r>
            <w:r>
              <w:rPr>
                <w:rFonts w:ascii="맑은 고딕" w:hAnsi="맑은 고딕"/>
                <w:sz w:val="19"/>
              </w:rPr>
              <w:t>사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진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첨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부</w:t>
            </w:r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w="1728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EB9D8" w14:textId="77777777" w:rsidR="00304B61" w:rsidRDefault="00304B61">
            <w:r>
              <w:rPr>
                <w:rFonts w:ascii="맑은 고딕" w:hAnsi="맑은 고딕"/>
                <w:sz w:val="19"/>
              </w:rPr>
              <w:t>성</w:t>
            </w:r>
            <w:r>
              <w:rPr>
                <w:rFonts w:ascii="맑은 고딕" w:hAnsi="맑은 고딕"/>
                <w:sz w:val="19"/>
              </w:rPr>
              <w:t xml:space="preserve"> </w:t>
            </w:r>
            <w:r>
              <w:rPr>
                <w:rFonts w:ascii="맑은 고딕" w:hAnsi="맑은 고딕"/>
                <w:sz w:val="19"/>
              </w:rPr>
              <w:t>명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2985" w14:textId="7F7AAD1A" w:rsidR="00304B61" w:rsidRDefault="00304B61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9"/>
              </w:rPr>
              <w:t>김승률</w:t>
            </w:r>
            <w:r>
              <w:rPr>
                <w:rFonts w:ascii="맑은 고딕" w:hAnsi="맑은 고딕"/>
                <w:sz w:val="19"/>
              </w:rPr>
              <w:t xml:space="preserve"> (Kim Seung-ryul)</w:t>
            </w:r>
          </w:p>
        </w:tc>
      </w:tr>
      <w:tr w:rsidR="00304B61" w14:paraId="44250EB9" w14:textId="77777777" w:rsidTr="000B4453">
        <w:trPr>
          <w:jc w:val="center"/>
        </w:trPr>
        <w:tc>
          <w:tcPr>
            <w:tcW w:w="2304" w:type="dxa"/>
            <w:vMerge/>
          </w:tcPr>
          <w:p w14:paraId="2CF6595F" w14:textId="77777777" w:rsidR="00304B61" w:rsidRDefault="00304B61">
            <w:pPr>
              <w:rPr>
                <w:lang w:eastAsia="ko-KR"/>
              </w:rPr>
            </w:pPr>
          </w:p>
        </w:tc>
        <w:tc>
          <w:tcPr>
            <w:tcW w:w="1728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F54F4" w14:textId="77777777" w:rsidR="00304B61" w:rsidRDefault="00304B61">
            <w:proofErr w:type="spellStart"/>
            <w:r>
              <w:rPr>
                <w:rFonts w:ascii="맑은 고딕" w:hAnsi="맑은 고딕"/>
                <w:sz w:val="19"/>
              </w:rPr>
              <w:t>생년월일</w:t>
            </w:r>
            <w:proofErr w:type="spellEnd"/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9B3B" w14:textId="60DC0BEC" w:rsidR="00304B61" w:rsidRDefault="00304B61">
            <w:r>
              <w:rPr>
                <w:rFonts w:ascii="맑은 고딕" w:hAnsi="맑은 고딕"/>
                <w:sz w:val="19"/>
              </w:rPr>
              <w:t>1975</w:t>
            </w:r>
            <w:r>
              <w:rPr>
                <w:rFonts w:ascii="맑은 고딕" w:hAnsi="맑은 고딕"/>
                <w:sz w:val="19"/>
              </w:rPr>
              <w:t>년</w:t>
            </w:r>
            <w:r>
              <w:rPr>
                <w:rFonts w:ascii="맑은 고딕" w:hAnsi="맑은 고딕"/>
                <w:sz w:val="19"/>
              </w:rPr>
              <w:t xml:space="preserve"> 2</w:t>
            </w:r>
            <w:r>
              <w:rPr>
                <w:rFonts w:ascii="맑은 고딕" w:hAnsi="맑은 고딕"/>
                <w:sz w:val="19"/>
              </w:rPr>
              <w:t>월</w:t>
            </w:r>
            <w:r>
              <w:rPr>
                <w:rFonts w:ascii="맑은 고딕" w:hAnsi="맑은 고딕"/>
                <w:sz w:val="19"/>
              </w:rPr>
              <w:t xml:space="preserve"> 23</w:t>
            </w:r>
            <w:r>
              <w:rPr>
                <w:rFonts w:ascii="맑은 고딕" w:eastAsia="맑은 고딕" w:hAnsi="맑은 고딕" w:cs="맑은 고딕" w:hint="eastAsia"/>
                <w:sz w:val="19"/>
                <w:lang w:eastAsia="ko-KR"/>
              </w:rPr>
              <w:t xml:space="preserve">일 </w:t>
            </w:r>
            <w:r>
              <w:rPr>
                <w:rFonts w:ascii="맑은 고딕" w:hAnsi="맑은 고딕"/>
                <w:sz w:val="19"/>
              </w:rPr>
              <w:t>(</w:t>
            </w:r>
            <w:r>
              <w:rPr>
                <w:rFonts w:ascii="맑은 고딕" w:hAnsi="맑은 고딕"/>
                <w:sz w:val="19"/>
              </w:rPr>
              <w:t>만</w:t>
            </w:r>
            <w:r>
              <w:rPr>
                <w:rFonts w:ascii="맑은 고딕" w:hAnsi="맑은 고딕"/>
                <w:sz w:val="19"/>
              </w:rPr>
              <w:t xml:space="preserve"> 51</w:t>
            </w:r>
            <w:r>
              <w:rPr>
                <w:rFonts w:ascii="맑은 고딕" w:hAnsi="맑은 고딕"/>
                <w:sz w:val="19"/>
              </w:rPr>
              <w:t>세</w:t>
            </w:r>
            <w:r>
              <w:rPr>
                <w:rFonts w:ascii="맑은 고딕" w:hAnsi="맑은 고딕"/>
                <w:sz w:val="19"/>
              </w:rPr>
              <w:t>)</w:t>
            </w:r>
          </w:p>
        </w:tc>
      </w:tr>
      <w:tr w:rsidR="00304B61" w14:paraId="6C35A483" w14:textId="77777777" w:rsidTr="00FD6FEE">
        <w:trPr>
          <w:jc w:val="center"/>
        </w:trPr>
        <w:tc>
          <w:tcPr>
            <w:tcW w:w="2304" w:type="dxa"/>
            <w:vMerge/>
          </w:tcPr>
          <w:p w14:paraId="5CB2BA47" w14:textId="77777777" w:rsidR="00304B61" w:rsidRDefault="00304B61"/>
        </w:tc>
        <w:tc>
          <w:tcPr>
            <w:tcW w:w="1728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2549" w14:textId="77777777" w:rsidR="00304B61" w:rsidRDefault="00304B61">
            <w:r>
              <w:rPr>
                <w:rFonts w:ascii="맑은 고딕" w:hAnsi="맑은 고딕"/>
                <w:sz w:val="19"/>
              </w:rPr>
              <w:t>연락처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FF779" w14:textId="0E52D559" w:rsidR="00304B61" w:rsidRDefault="00304B61"/>
        </w:tc>
      </w:tr>
      <w:tr w:rsidR="00304B61" w14:paraId="0D1CDB2D" w14:textId="77777777" w:rsidTr="00694C5C">
        <w:trPr>
          <w:jc w:val="center"/>
        </w:trPr>
        <w:tc>
          <w:tcPr>
            <w:tcW w:w="2304" w:type="dxa"/>
            <w:vMerge/>
          </w:tcPr>
          <w:p w14:paraId="60F52156" w14:textId="77777777" w:rsidR="00304B61" w:rsidRDefault="00304B61"/>
        </w:tc>
        <w:tc>
          <w:tcPr>
            <w:tcW w:w="1728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C1E0" w14:textId="77777777" w:rsidR="00304B61" w:rsidRDefault="00304B61">
            <w:r>
              <w:rPr>
                <w:rFonts w:ascii="맑은 고딕" w:hAnsi="맑은 고딕"/>
                <w:sz w:val="19"/>
              </w:rPr>
              <w:t>거주지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2CFD" w14:textId="1ACF6A49" w:rsidR="00304B61" w:rsidRDefault="00304B61"/>
        </w:tc>
      </w:tr>
    </w:tbl>
    <w:p w14:paraId="27110B2A" w14:textId="77777777" w:rsidR="009E4110" w:rsidRDefault="00D50F94">
      <w:pPr>
        <w:spacing w:before="400" w:after="12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r>
        <w:rPr>
          <w:rFonts w:ascii="맑은 고딕" w:hAnsi="맑은 고딕"/>
          <w:b/>
          <w:color w:val="1A2A3A"/>
          <w:sz w:val="24"/>
        </w:rPr>
        <w:t>핵심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역량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요약</w:t>
      </w:r>
    </w:p>
    <w:p w14:paraId="53E61E7A" w14:textId="77777777" w:rsidR="009E4110" w:rsidRDefault="00D50F94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3</w:t>
      </w:r>
      <w:r>
        <w:rPr>
          <w:b/>
          <w:lang w:eastAsia="ko-KR"/>
        </w:rPr>
        <w:t>교대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교대근무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야간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적응력</w:t>
      </w:r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주식회사</w:t>
      </w:r>
      <w:r>
        <w:rPr>
          <w:lang w:eastAsia="ko-KR"/>
        </w:rPr>
        <w:t xml:space="preserve"> </w:t>
      </w:r>
      <w:r>
        <w:rPr>
          <w:lang w:eastAsia="ko-KR"/>
        </w:rPr>
        <w:t>서우에서</w:t>
      </w:r>
      <w:r>
        <w:rPr>
          <w:lang w:eastAsia="ko-KR"/>
        </w:rPr>
        <w:t xml:space="preserve"> </w:t>
      </w:r>
      <w:r>
        <w:rPr>
          <w:lang w:eastAsia="ko-KR"/>
        </w:rPr>
        <w:t>정기적인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전속으로</w:t>
      </w:r>
      <w:r>
        <w:rPr>
          <w:lang w:eastAsia="ko-KR"/>
        </w:rPr>
        <w:t xml:space="preserve"> </w:t>
      </w:r>
      <w:r>
        <w:rPr>
          <w:lang w:eastAsia="ko-KR"/>
        </w:rPr>
        <w:t>책임졌던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경험이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불규칙한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속에서도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리듬과</w:t>
      </w:r>
      <w:r>
        <w:rPr>
          <w:lang w:eastAsia="ko-KR"/>
        </w:rPr>
        <w:t xml:space="preserve"> </w:t>
      </w:r>
      <w:r>
        <w:rPr>
          <w:lang w:eastAsia="ko-KR"/>
        </w:rPr>
        <w:t>집중력을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관리해</w:t>
      </w:r>
      <w:r>
        <w:rPr>
          <w:lang w:eastAsia="ko-KR"/>
        </w:rPr>
        <w:t xml:space="preserve"> </w:t>
      </w:r>
      <w:r>
        <w:rPr>
          <w:lang w:eastAsia="ko-KR"/>
        </w:rPr>
        <w:t>왔기에</w:t>
      </w:r>
      <w:r>
        <w:rPr>
          <w:lang w:eastAsia="ko-KR"/>
        </w:rPr>
        <w:t xml:space="preserve"> </w:t>
      </w:r>
      <w:r>
        <w:rPr>
          <w:lang w:eastAsia="ko-KR"/>
        </w:rPr>
        <w:t>야간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근무에서도</w:t>
      </w:r>
      <w:r>
        <w:rPr>
          <w:lang w:eastAsia="ko-KR"/>
        </w:rPr>
        <w:t xml:space="preserve"> </w:t>
      </w:r>
      <w:r>
        <w:rPr>
          <w:lang w:eastAsia="ko-KR"/>
        </w:rPr>
        <w:t>흐트러짐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컨디션을</w:t>
      </w:r>
      <w:r>
        <w:rPr>
          <w:lang w:eastAsia="ko-KR"/>
        </w:rPr>
        <w:t xml:space="preserve"> </w:t>
      </w:r>
      <w:r>
        <w:rPr>
          <w:lang w:eastAsia="ko-KR"/>
        </w:rPr>
        <w:t>유지합니다</w:t>
      </w:r>
      <w:r>
        <w:rPr>
          <w:lang w:eastAsia="ko-KR"/>
        </w:rPr>
        <w:t>.</w:t>
      </w:r>
    </w:p>
    <w:p w14:paraId="3E2C0E74" w14:textId="77777777" w:rsidR="009E4110" w:rsidRDefault="00D50F94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컴퓨터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프로그램의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탁월한</w:t>
      </w:r>
      <w:r>
        <w:rPr>
          <w:b/>
          <w:lang w:eastAsia="ko-KR"/>
        </w:rPr>
        <w:t xml:space="preserve"> </w:t>
      </w:r>
      <w:proofErr w:type="spellStart"/>
      <w:proofErr w:type="gramStart"/>
      <w:r>
        <w:rPr>
          <w:b/>
          <w:lang w:eastAsia="ko-KR"/>
        </w:rPr>
        <w:t>습득력</w:t>
      </w:r>
      <w:proofErr w:type="spellEnd"/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영업관리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사용했던</w:t>
      </w:r>
      <w:r>
        <w:rPr>
          <w:lang w:eastAsia="ko-KR"/>
        </w:rPr>
        <w:t xml:space="preserve"> ERP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물류관리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차장직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운용했던</w:t>
      </w:r>
      <w:r>
        <w:rPr>
          <w:lang w:eastAsia="ko-KR"/>
        </w:rPr>
        <w:t xml:space="preserve"> </w:t>
      </w:r>
      <w:r>
        <w:rPr>
          <w:lang w:eastAsia="ko-KR"/>
        </w:rPr>
        <w:t>물류관리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능숙하게</w:t>
      </w:r>
      <w:r>
        <w:rPr>
          <w:lang w:eastAsia="ko-KR"/>
        </w:rPr>
        <w:t xml:space="preserve"> </w:t>
      </w:r>
      <w:r>
        <w:rPr>
          <w:lang w:eastAsia="ko-KR"/>
        </w:rPr>
        <w:t>다뤘습니다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전산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기본기를</w:t>
      </w:r>
      <w:r>
        <w:rPr>
          <w:lang w:eastAsia="ko-KR"/>
        </w:rPr>
        <w:t xml:space="preserve"> </w:t>
      </w:r>
      <w:r>
        <w:rPr>
          <w:lang w:eastAsia="ko-KR"/>
        </w:rPr>
        <w:t>확실하게</w:t>
      </w:r>
      <w:r>
        <w:rPr>
          <w:lang w:eastAsia="ko-KR"/>
        </w:rPr>
        <w:t xml:space="preserve"> </w:t>
      </w:r>
      <w:r>
        <w:rPr>
          <w:lang w:eastAsia="ko-KR"/>
        </w:rPr>
        <w:t>다졌기에</w:t>
      </w:r>
      <w:r>
        <w:rPr>
          <w:lang w:eastAsia="ko-KR"/>
        </w:rPr>
        <w:t xml:space="preserve"> </w:t>
      </w:r>
      <w:r>
        <w:rPr>
          <w:lang w:eastAsia="ko-KR"/>
        </w:rPr>
        <w:t>호텔의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(PMS)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프로그램도</w:t>
      </w:r>
      <w:r>
        <w:rPr>
          <w:lang w:eastAsia="ko-KR"/>
        </w:rPr>
        <w:t xml:space="preserve"> </w:t>
      </w:r>
      <w:r>
        <w:rPr>
          <w:lang w:eastAsia="ko-KR"/>
        </w:rPr>
        <w:t>빠르고</w:t>
      </w:r>
      <w:r>
        <w:rPr>
          <w:lang w:eastAsia="ko-KR"/>
        </w:rPr>
        <w:t xml:space="preserve"> </w:t>
      </w:r>
      <w:r>
        <w:rPr>
          <w:lang w:eastAsia="ko-KR"/>
        </w:rPr>
        <w:t>손쉽게</w:t>
      </w:r>
      <w:r>
        <w:rPr>
          <w:lang w:eastAsia="ko-KR"/>
        </w:rPr>
        <w:t xml:space="preserve"> </w:t>
      </w:r>
      <w:r>
        <w:rPr>
          <w:lang w:eastAsia="ko-KR"/>
        </w:rPr>
        <w:t>정복합니다</w:t>
      </w:r>
      <w:r>
        <w:rPr>
          <w:lang w:eastAsia="ko-KR"/>
        </w:rPr>
        <w:t>.</w:t>
      </w:r>
    </w:p>
    <w:p w14:paraId="3B3353B4" w14:textId="77777777" w:rsidR="009E4110" w:rsidRDefault="00D50F94">
      <w:pPr>
        <w:pStyle w:val="a0"/>
        <w:spacing w:after="80"/>
        <w:rPr>
          <w:lang w:eastAsia="ko-KR"/>
        </w:rPr>
      </w:pPr>
      <w:r>
        <w:rPr>
          <w:b/>
          <w:lang w:eastAsia="ko-KR"/>
        </w:rPr>
        <w:t>정중하고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두터운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신뢰감의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대고객</w:t>
      </w:r>
      <w:proofErr w:type="spellEnd"/>
      <w:r>
        <w:rPr>
          <w:b/>
          <w:lang w:eastAsia="ko-KR"/>
        </w:rPr>
        <w:t xml:space="preserve"> CS </w:t>
      </w:r>
      <w:proofErr w:type="gramStart"/>
      <w:r>
        <w:rPr>
          <w:b/>
          <w:lang w:eastAsia="ko-KR"/>
        </w:rPr>
        <w:t>역량</w:t>
      </w:r>
      <w:r>
        <w:rPr>
          <w:b/>
          <w:lang w:eastAsia="ko-KR"/>
        </w:rPr>
        <w:t xml:space="preserve"> :</w:t>
      </w:r>
      <w:proofErr w:type="gramEnd"/>
      <w:r>
        <w:rPr>
          <w:b/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접점이</w:t>
      </w:r>
      <w:r>
        <w:rPr>
          <w:lang w:eastAsia="ko-KR"/>
        </w:rPr>
        <w:t xml:space="preserve"> </w:t>
      </w:r>
      <w:r>
        <w:rPr>
          <w:lang w:eastAsia="ko-KR"/>
        </w:rPr>
        <w:t>극대화된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경영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KB</w:t>
      </w:r>
      <w:r>
        <w:rPr>
          <w:lang w:eastAsia="ko-KR"/>
        </w:rPr>
        <w:t>라이프파트너스에서의</w:t>
      </w:r>
      <w:r>
        <w:rPr>
          <w:lang w:eastAsia="ko-KR"/>
        </w:rPr>
        <w:t xml:space="preserve"> </w:t>
      </w:r>
      <w:r>
        <w:rPr>
          <w:lang w:eastAsia="ko-KR"/>
        </w:rPr>
        <w:t>밀도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1:1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컨설팅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정중하고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지향합니다</w:t>
      </w:r>
      <w:r>
        <w:rPr>
          <w:lang w:eastAsia="ko-KR"/>
        </w:rPr>
        <w:t xml:space="preserve">. </w:t>
      </w:r>
      <w:r>
        <w:rPr>
          <w:lang w:eastAsia="ko-KR"/>
        </w:rPr>
        <w:t>중년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관리자로서의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탄탄한</w:t>
      </w:r>
      <w:r>
        <w:rPr>
          <w:lang w:eastAsia="ko-KR"/>
        </w:rPr>
        <w:t xml:space="preserve"> </w:t>
      </w:r>
      <w:r>
        <w:rPr>
          <w:lang w:eastAsia="ko-KR"/>
        </w:rPr>
        <w:t>대인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 </w:t>
      </w:r>
      <w:r>
        <w:rPr>
          <w:lang w:eastAsia="ko-KR"/>
        </w:rPr>
        <w:t>능력과</w:t>
      </w:r>
      <w:r>
        <w:rPr>
          <w:lang w:eastAsia="ko-KR"/>
        </w:rPr>
        <w:t xml:space="preserve"> </w:t>
      </w:r>
      <w:r>
        <w:rPr>
          <w:lang w:eastAsia="ko-KR"/>
        </w:rPr>
        <w:t>온화한</w:t>
      </w:r>
      <w:r>
        <w:rPr>
          <w:lang w:eastAsia="ko-KR"/>
        </w:rPr>
        <w:t xml:space="preserve"> </w:t>
      </w:r>
      <w:r>
        <w:rPr>
          <w:lang w:eastAsia="ko-KR"/>
        </w:rPr>
        <w:t>신뢰감을</w:t>
      </w:r>
      <w:r>
        <w:rPr>
          <w:lang w:eastAsia="ko-KR"/>
        </w:rPr>
        <w:t xml:space="preserve"> </w:t>
      </w:r>
      <w:r>
        <w:rPr>
          <w:lang w:eastAsia="ko-KR"/>
        </w:rPr>
        <w:t>선사하여</w:t>
      </w:r>
      <w:r>
        <w:rPr>
          <w:lang w:eastAsia="ko-KR"/>
        </w:rPr>
        <w:t xml:space="preserve"> </w:t>
      </w:r>
      <w:r>
        <w:rPr>
          <w:lang w:eastAsia="ko-KR"/>
        </w:rPr>
        <w:t>민감해진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목소리도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중재해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</w:t>
      </w:r>
    </w:p>
    <w:p w14:paraId="3B1EF8E2" w14:textId="77777777" w:rsidR="009E4110" w:rsidRDefault="00D50F94">
      <w:pPr>
        <w:spacing w:before="400" w:after="16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proofErr w:type="spellStart"/>
      <w:r>
        <w:rPr>
          <w:rFonts w:ascii="맑은 고딕" w:hAnsi="맑은 고딕"/>
          <w:b/>
          <w:color w:val="1A2A3A"/>
          <w:sz w:val="24"/>
        </w:rPr>
        <w:t>주요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경력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사항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83"/>
        <w:gridCol w:w="2341"/>
        <w:gridCol w:w="1031"/>
        <w:gridCol w:w="4771"/>
      </w:tblGrid>
      <w:tr w:rsidR="009E4110" w14:paraId="50B63D62" w14:textId="77777777">
        <w:trPr>
          <w:jc w:val="center"/>
        </w:trPr>
        <w:tc>
          <w:tcPr>
            <w:tcW w:w="2160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3EBD6F" w14:textId="77777777" w:rsidR="009E4110" w:rsidRDefault="00D50F94">
            <w:r>
              <w:rPr>
                <w:rFonts w:ascii="맑은 고딕" w:hAnsi="맑은 고딕"/>
                <w:b/>
                <w:color w:val="FFFFFF"/>
                <w:sz w:val="18"/>
              </w:rPr>
              <w:t>근무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w="2592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6222B" w14:textId="77777777" w:rsidR="009E4110" w:rsidRDefault="00D50F94">
            <w:r>
              <w:rPr>
                <w:rFonts w:ascii="맑은 고딕" w:hAnsi="맑은 고딕"/>
                <w:b/>
                <w:color w:val="FFFFFF"/>
                <w:sz w:val="18"/>
              </w:rPr>
              <w:t>회사명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w="1152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99319" w14:textId="77777777" w:rsidR="009E4110" w:rsidRDefault="00D50F94">
            <w:r>
              <w:rPr>
                <w:rFonts w:ascii="맑은 고딕" w:hAnsi="맑은 고딕"/>
                <w:b/>
                <w:color w:val="FFFFFF"/>
                <w:sz w:val="18"/>
              </w:rPr>
              <w:t>직책</w:t>
            </w:r>
          </w:p>
        </w:tc>
        <w:tc>
          <w:tcPr>
            <w:tcW w:w="6048" w:type="dxa"/>
            <w:shd w:val="clear" w:color="auto" w:fill="1A2A3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DD3139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담당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업무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호텔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직무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  <w:lang w:eastAsia="ko-KR"/>
              </w:rPr>
              <w:t>연관성</w:t>
            </w:r>
          </w:p>
        </w:tc>
      </w:tr>
      <w:tr w:rsidR="009E4110" w14:paraId="38F93898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DC518" w14:textId="77777777" w:rsidR="009E4110" w:rsidRDefault="00D50F94">
            <w:r>
              <w:rPr>
                <w:rFonts w:ascii="맑은 고딕" w:hAnsi="맑은 고딕"/>
                <w:sz w:val="18"/>
              </w:rPr>
              <w:t>2024.08 ~ 2026.06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5F2A84" w14:textId="77777777" w:rsidR="009E4110" w:rsidRDefault="00D50F94">
            <w:r>
              <w:rPr>
                <w:rFonts w:ascii="맑은 고딕" w:hAnsi="맑은 고딕"/>
                <w:sz w:val="18"/>
              </w:rPr>
              <w:t>KB</w:t>
            </w:r>
            <w:r>
              <w:rPr>
                <w:rFonts w:ascii="맑은 고딕" w:hAnsi="맑은 고딕"/>
                <w:sz w:val="18"/>
              </w:rPr>
              <w:t>라이프파트너스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F1373" w14:textId="77777777" w:rsidR="009E4110" w:rsidRDefault="00D50F94">
            <w:r>
              <w:rPr>
                <w:rFonts w:ascii="맑은 고딕" w:hAnsi="맑은 고딕"/>
                <w:sz w:val="18"/>
              </w:rPr>
              <w:t>설계사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C9E23F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1:1 </w:t>
            </w:r>
            <w:r>
              <w:rPr>
                <w:rFonts w:ascii="맑은 고딕" w:hAnsi="맑은 고딕"/>
                <w:sz w:val="18"/>
                <w:lang w:eastAsia="ko-KR"/>
              </w:rPr>
              <w:t>맞춤형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프리미엄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컨설팅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정중한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예절과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섬세한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밀착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케어를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통한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CS </w:t>
            </w:r>
            <w:r>
              <w:rPr>
                <w:rFonts w:ascii="맑은 고딕" w:hAnsi="맑은 고딕"/>
                <w:sz w:val="18"/>
                <w:lang w:eastAsia="ko-KR"/>
              </w:rPr>
              <w:t>고도화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신뢰도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확보</w:t>
            </w:r>
            <w:r>
              <w:rPr>
                <w:rFonts w:ascii="맑은 고딕" w:hAnsi="맑은 고딕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sz w:val="18"/>
                <w:lang w:eastAsia="ko-KR"/>
              </w:rPr>
              <w:lastRenderedPageBreak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개별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투숙객의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맞춤형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편의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역량과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직결</w:t>
            </w:r>
          </w:p>
        </w:tc>
      </w:tr>
      <w:tr w:rsidR="009E4110" w14:paraId="53DF0BA1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CF16B" w14:textId="77777777" w:rsidR="009E4110" w:rsidRDefault="00D50F94">
            <w:r>
              <w:rPr>
                <w:rFonts w:ascii="맑은 고딕" w:hAnsi="맑은 고딕"/>
                <w:sz w:val="18"/>
              </w:rPr>
              <w:lastRenderedPageBreak/>
              <w:t>2023.06 ~ 2024.08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66A51" w14:textId="77777777" w:rsidR="009E4110" w:rsidRDefault="00D50F94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그래이박스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E97419" w14:textId="77777777" w:rsidR="009E4110" w:rsidRDefault="00D50F94">
            <w:r>
              <w:rPr>
                <w:rFonts w:ascii="맑은 고딕" w:hAnsi="맑은 고딕"/>
                <w:sz w:val="18"/>
              </w:rPr>
              <w:t>차장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7D8A5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물류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입출고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프로세스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오퍼레이션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재고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물류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상시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시스템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제어로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현장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문제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조율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오차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없는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객실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오버부킹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대응력과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직결</w:t>
            </w:r>
          </w:p>
        </w:tc>
      </w:tr>
      <w:tr w:rsidR="009E4110" w14:paraId="08A4375A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CE0997" w14:textId="77777777" w:rsidR="009E4110" w:rsidRDefault="00D50F94">
            <w:r>
              <w:rPr>
                <w:rFonts w:ascii="맑은 고딕" w:hAnsi="맑은 고딕"/>
                <w:sz w:val="18"/>
              </w:rPr>
              <w:t>2022.04 ~ 2023.06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52A120" w14:textId="77777777" w:rsidR="009E4110" w:rsidRDefault="00D50F94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지엠지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FC161A" w14:textId="77777777" w:rsidR="009E4110" w:rsidRDefault="00D50F94">
            <w:r>
              <w:rPr>
                <w:rFonts w:ascii="맑은 고딕" w:hAnsi="맑은 고딕"/>
                <w:sz w:val="18"/>
              </w:rPr>
              <w:t>부장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8B63D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전사적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업무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부서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영업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다양한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이해관계자와의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원활한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소통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파트너십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구축</w:t>
            </w:r>
          </w:p>
        </w:tc>
      </w:tr>
      <w:tr w:rsidR="009E4110" w14:paraId="23A745DC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EC2E78" w14:textId="77777777" w:rsidR="009E4110" w:rsidRDefault="00D50F94">
            <w:r>
              <w:rPr>
                <w:rFonts w:ascii="맑은 고딕" w:hAnsi="맑은 고딕"/>
                <w:sz w:val="18"/>
              </w:rPr>
              <w:t>2020.03 ~ 2022.04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BF82F7" w14:textId="77777777" w:rsidR="009E4110" w:rsidRDefault="00D50F94">
            <w:r>
              <w:rPr>
                <w:rFonts w:ascii="맑은 고딕" w:hAnsi="맑은 고딕"/>
                <w:sz w:val="18"/>
              </w:rPr>
              <w:t>혼밥집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부평점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0219B" w14:textId="77777777" w:rsidR="009E4110" w:rsidRDefault="00D50F94">
            <w:r>
              <w:rPr>
                <w:rFonts w:ascii="맑은 고딕" w:hAnsi="맑은 고딕"/>
                <w:sz w:val="18"/>
              </w:rPr>
              <w:t>대표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E63C62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매장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총괄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기획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오퍼레이션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운영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피크타임</w:t>
            </w:r>
            <w:r>
              <w:rPr>
                <w:rFonts w:ascii="맑은 고딕" w:hAnsi="맑은 고딕"/>
                <w:sz w:val="18"/>
                <w:lang w:eastAsia="ko-KR"/>
              </w:rPr>
              <w:t>(</w:t>
            </w:r>
            <w:r>
              <w:rPr>
                <w:rFonts w:ascii="맑은 고딕" w:hAnsi="맑은 고딕"/>
                <w:sz w:val="18"/>
                <w:lang w:eastAsia="ko-KR"/>
              </w:rPr>
              <w:t>성수기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고객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집중과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유사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hAnsi="맑은 고딕"/>
                <w:sz w:val="18"/>
                <w:lang w:eastAsia="ko-KR"/>
              </w:rPr>
              <w:t>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기민한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현장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컴플레인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완벽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중재</w:t>
            </w:r>
          </w:p>
        </w:tc>
      </w:tr>
      <w:tr w:rsidR="009E4110" w14:paraId="32BCAE14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2FBC9F" w14:textId="77777777" w:rsidR="009E4110" w:rsidRDefault="00D50F94">
            <w:r>
              <w:rPr>
                <w:rFonts w:ascii="맑은 고딕" w:hAnsi="맑은 고딕"/>
                <w:sz w:val="18"/>
              </w:rPr>
              <w:t>2003.07 ~ 2015.05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40657" w14:textId="77777777" w:rsidR="009E4110" w:rsidRDefault="00D50F94">
            <w:r>
              <w:rPr>
                <w:rFonts w:ascii="맑은 고딕" w:hAnsi="맑은 고딕"/>
                <w:sz w:val="18"/>
              </w:rPr>
              <w:t>주식회사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케이엠기획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404A2" w14:textId="77777777" w:rsidR="009E4110" w:rsidRDefault="00D50F94">
            <w:r>
              <w:rPr>
                <w:rFonts w:ascii="맑은 고딕" w:hAnsi="맑은 고딕"/>
                <w:sz w:val="18"/>
              </w:rPr>
              <w:t>차장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28A34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•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로또복권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관련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지사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대리점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영업관리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정기적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직원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교육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통제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전사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ERP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프로그램을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이용한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실시간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분석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영업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실적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매니지먼트</w:t>
            </w:r>
            <w:r>
              <w:rPr>
                <w:rFonts w:ascii="맑은 고딕" w:hAnsi="맑은 고딕"/>
                <w:sz w:val="18"/>
                <w:lang w:eastAsia="ko-KR"/>
              </w:rPr>
              <w:br/>
              <w:t xml:space="preserve">• </w:t>
            </w:r>
            <w:r>
              <w:rPr>
                <w:rFonts w:ascii="맑은 고딕" w:hAnsi="맑은 고딕"/>
                <w:sz w:val="18"/>
                <w:lang w:eastAsia="ko-KR"/>
              </w:rPr>
              <w:t>전국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오프라인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가맹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판매점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밀착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CS </w:t>
            </w:r>
            <w:r>
              <w:rPr>
                <w:rFonts w:ascii="맑은 고딕" w:hAnsi="맑은 고딕"/>
                <w:sz w:val="18"/>
                <w:lang w:eastAsia="ko-KR"/>
              </w:rPr>
              <w:t>케어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우수한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리스크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오퍼레이션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가장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근속한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핵심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커리어로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시스템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통제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능력을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입증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</w:tbl>
    <w:p w14:paraId="0B6F1028" w14:textId="77777777" w:rsidR="009E4110" w:rsidRDefault="00D50F94">
      <w:pPr>
        <w:spacing w:before="360" w:after="120"/>
      </w:pPr>
      <w:r>
        <w:rPr>
          <w:rFonts w:ascii="맑은 고딕" w:hAnsi="맑은 고딕"/>
          <w:b/>
          <w:color w:val="1A2A3A"/>
          <w:sz w:val="24"/>
        </w:rPr>
        <w:t xml:space="preserve">■ </w:t>
      </w:r>
      <w:proofErr w:type="spellStart"/>
      <w:r>
        <w:rPr>
          <w:rFonts w:ascii="맑은 고딕" w:hAnsi="맑은 고딕"/>
          <w:b/>
          <w:color w:val="1A2A3A"/>
          <w:sz w:val="24"/>
        </w:rPr>
        <w:t>학력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및</w:t>
      </w:r>
      <w:r>
        <w:rPr>
          <w:rFonts w:ascii="맑은 고딕" w:hAnsi="맑은 고딕"/>
          <w:b/>
          <w:color w:val="1A2A3A"/>
          <w:sz w:val="24"/>
        </w:rPr>
        <w:t xml:space="preserve"> </w:t>
      </w:r>
      <w:proofErr w:type="spellStart"/>
      <w:r>
        <w:rPr>
          <w:rFonts w:ascii="맑은 고딕" w:hAnsi="맑은 고딕"/>
          <w:b/>
          <w:color w:val="1A2A3A"/>
          <w:sz w:val="24"/>
        </w:rPr>
        <w:t>보유</w:t>
      </w:r>
      <w:proofErr w:type="spellEnd"/>
      <w:r>
        <w:rPr>
          <w:rFonts w:ascii="맑은 고딕" w:hAnsi="맑은 고딕"/>
          <w:b/>
          <w:color w:val="1A2A3A"/>
          <w:sz w:val="24"/>
        </w:rPr>
        <w:t xml:space="preserve"> </w:t>
      </w:r>
      <w:r>
        <w:rPr>
          <w:rFonts w:ascii="맑은 고딕" w:hAnsi="맑은 고딕"/>
          <w:b/>
          <w:color w:val="1A2A3A"/>
          <w:sz w:val="24"/>
        </w:rPr>
        <w:t>역량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7632"/>
      </w:tblGrid>
      <w:tr w:rsidR="009E4110" w14:paraId="389301F8" w14:textId="77777777"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8EAC" w14:textId="77777777" w:rsidR="009E4110" w:rsidRDefault="00D50F94">
            <w:r>
              <w:rPr>
                <w:rFonts w:ascii="맑은 고딕" w:hAnsi="맑은 고딕"/>
                <w:sz w:val="18"/>
              </w:rPr>
              <w:t>학력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사항</w:t>
            </w:r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D228B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인천전문대학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경영학</w:t>
            </w:r>
            <w:r>
              <w:rPr>
                <w:rFonts w:ascii="맑은 고딕" w:hAnsi="맑은 고딕"/>
                <w:sz w:val="18"/>
                <w:lang w:eastAsia="ko-KR"/>
              </w:rPr>
              <w:t>(e-</w:t>
            </w:r>
            <w:r>
              <w:rPr>
                <w:rFonts w:ascii="맑은 고딕" w:hAnsi="맑은 고딕"/>
                <w:sz w:val="18"/>
                <w:lang w:eastAsia="ko-KR"/>
              </w:rPr>
              <w:t>비즈니스학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) </w:t>
            </w:r>
            <w:r>
              <w:rPr>
                <w:rFonts w:ascii="맑은 고딕" w:hAnsi="맑은 고딕"/>
                <w:sz w:val="18"/>
                <w:lang w:eastAsia="ko-KR"/>
              </w:rPr>
              <w:t>전공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졸업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학점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: </w:t>
            </w:r>
            <w:proofErr w:type="gramStart"/>
            <w:r>
              <w:rPr>
                <w:rFonts w:ascii="맑은 고딕" w:hAnsi="맑은 고딕"/>
                <w:sz w:val="18"/>
                <w:lang w:eastAsia="ko-KR"/>
              </w:rPr>
              <w:t>4.29 /</w:t>
            </w:r>
            <w:proofErr w:type="gramEnd"/>
            <w:r>
              <w:rPr>
                <w:rFonts w:ascii="맑은 고딕" w:hAnsi="맑은 고딕"/>
                <w:sz w:val="18"/>
                <w:lang w:eastAsia="ko-KR"/>
              </w:rPr>
              <w:t xml:space="preserve"> 4.5)</w:t>
            </w:r>
            <w:r>
              <w:rPr>
                <w:rFonts w:ascii="맑은 고딕" w:hAnsi="맑은 고딕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sz w:val="18"/>
                <w:lang w:eastAsia="ko-KR"/>
              </w:rPr>
              <w:t>항도실업고등학교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전자과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졸업</w:t>
            </w:r>
          </w:p>
        </w:tc>
      </w:tr>
      <w:tr w:rsidR="009E4110" w14:paraId="1E1AF40C" w14:textId="77777777">
        <w:tc>
          <w:tcPr>
            <w:tcW w:w="2160" w:type="dxa"/>
            <w:shd w:val="clear" w:color="auto" w:fill="F1ED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47E7" w14:textId="77777777" w:rsidR="009E4110" w:rsidRDefault="00D50F94">
            <w:proofErr w:type="spellStart"/>
            <w:r>
              <w:rPr>
                <w:rFonts w:ascii="맑은 고딕" w:hAnsi="맑은 고딕"/>
                <w:sz w:val="18"/>
              </w:rPr>
              <w:t>보유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기술</w:t>
            </w:r>
            <w:proofErr w:type="spellEnd"/>
          </w:p>
        </w:tc>
        <w:tc>
          <w:tcPr>
            <w:tcW w:w="76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6DB2" w14:textId="77777777" w:rsidR="009E4110" w:rsidRDefault="00D50F94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사무자동화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핵심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시스템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(ERP, </w:t>
            </w:r>
            <w:r>
              <w:rPr>
                <w:rFonts w:ascii="맑은 고딕" w:hAnsi="맑은 고딕"/>
                <w:sz w:val="18"/>
                <w:lang w:eastAsia="ko-KR"/>
              </w:rPr>
              <w:t>전산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인프라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  <w:r>
              <w:rPr>
                <w:rFonts w:ascii="맑은 고딕" w:hAnsi="맑은 고딕"/>
                <w:sz w:val="18"/>
                <w:lang w:eastAsia="ko-KR"/>
              </w:rPr>
              <w:t>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신속한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신규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러닝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정확한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운용</w:t>
            </w:r>
            <w:r>
              <w:rPr>
                <w:rFonts w:ascii="맑은 고딕" w:hAnsi="맑은 고딕"/>
                <w:sz w:val="18"/>
                <w:lang w:eastAsia="ko-KR"/>
              </w:rPr>
              <w:br/>
            </w:r>
            <w:r>
              <w:rPr>
                <w:rFonts w:ascii="맑은 고딕" w:hAnsi="맑은 고딕"/>
                <w:sz w:val="18"/>
                <w:lang w:eastAsia="ko-KR"/>
              </w:rPr>
              <w:t>체계적이고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품격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있는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정교한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대고객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커뮤니케이션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능력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돌발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컴플레인에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유연한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중재력</w:t>
            </w:r>
            <w:proofErr w:type="spellEnd"/>
          </w:p>
        </w:tc>
      </w:tr>
    </w:tbl>
    <w:p w14:paraId="0B11348C" w14:textId="77777777" w:rsidR="009E4110" w:rsidRDefault="00D50F94">
      <w:pPr>
        <w:rPr>
          <w:lang w:eastAsia="ko-KR"/>
        </w:rPr>
      </w:pPr>
      <w:r>
        <w:rPr>
          <w:lang w:eastAsia="ko-KR"/>
        </w:rPr>
        <w:br w:type="page"/>
      </w:r>
    </w:p>
    <w:p w14:paraId="2E199D93" w14:textId="77777777" w:rsidR="009E4110" w:rsidRDefault="00D50F94">
      <w:pPr>
        <w:spacing w:after="80"/>
        <w:rPr>
          <w:lang w:eastAsia="ko-KR"/>
        </w:rPr>
      </w:pPr>
      <w:r>
        <w:rPr>
          <w:rFonts w:ascii="맑은 고딕" w:hAnsi="맑은 고딕"/>
          <w:b/>
          <w:color w:val="1A2A3A"/>
          <w:sz w:val="44"/>
          <w:lang w:eastAsia="ko-KR"/>
        </w:rPr>
        <w:lastRenderedPageBreak/>
        <w:t>자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기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소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개</w:t>
      </w:r>
      <w:r>
        <w:rPr>
          <w:rFonts w:ascii="맑은 고딕" w:hAnsi="맑은 고딕"/>
          <w:b/>
          <w:color w:val="1A2A3A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A2A3A"/>
          <w:sz w:val="44"/>
          <w:lang w:eastAsia="ko-KR"/>
        </w:rPr>
        <w:t>서</w:t>
      </w:r>
    </w:p>
    <w:p w14:paraId="27BEEB84" w14:textId="77777777" w:rsidR="009E4110" w:rsidRDefault="00D50F94">
      <w:pPr>
        <w:spacing w:after="240"/>
        <w:rPr>
          <w:lang w:eastAsia="ko-KR"/>
        </w:rPr>
      </w:pPr>
      <w:r>
        <w:rPr>
          <w:color w:val="8C7853"/>
          <w:lang w:eastAsia="ko-KR"/>
        </w:rPr>
        <w:t>_________________________________________________________________________________</w:t>
      </w:r>
    </w:p>
    <w:p w14:paraId="625DFBFF" w14:textId="77777777" w:rsidR="009E4110" w:rsidRDefault="00D50F94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1. </w:t>
      </w:r>
      <w:r>
        <w:rPr>
          <w:rFonts w:ascii="맑은 고딕" w:hAnsi="맑은 고딕"/>
          <w:b/>
          <w:color w:val="8C7853"/>
          <w:lang w:eastAsia="ko-KR"/>
        </w:rPr>
        <w:t>검증된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체력과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우수한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교대근무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적응력</w:t>
      </w:r>
    </w:p>
    <w:p w14:paraId="4A9945B2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호텔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프론트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데스크의</w:t>
      </w:r>
      <w:r>
        <w:rPr>
          <w:rFonts w:ascii="맑은 고딕" w:hAnsi="맑은 고딕"/>
          <w:color w:val="323232"/>
          <w:sz w:val="20"/>
          <w:lang w:eastAsia="ko-KR"/>
        </w:rPr>
        <w:t xml:space="preserve"> 3</w:t>
      </w:r>
      <w:r>
        <w:rPr>
          <w:rFonts w:ascii="맑은 고딕" w:hAnsi="맑은 고딕"/>
          <w:color w:val="323232"/>
          <w:sz w:val="20"/>
          <w:lang w:eastAsia="ko-KR"/>
        </w:rPr>
        <w:t>교대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불규칙한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환경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속에서도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흔들림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에너지와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엄격한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루틴을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유지하는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역량이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핵심입니다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주식회사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서우에서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규칙적인</w:t>
      </w:r>
      <w:r>
        <w:rPr>
          <w:rFonts w:ascii="맑은 고딕" w:hAnsi="맑은 고딕"/>
          <w:color w:val="323232"/>
          <w:sz w:val="20"/>
          <w:lang w:eastAsia="ko-KR"/>
        </w:rPr>
        <w:t xml:space="preserve"> 3</w:t>
      </w:r>
      <w:r>
        <w:rPr>
          <w:rFonts w:ascii="맑은 고딕" w:hAnsi="맑은 고딕"/>
          <w:color w:val="323232"/>
          <w:sz w:val="20"/>
          <w:lang w:eastAsia="ko-KR"/>
        </w:rPr>
        <w:t>교대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현장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수년간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전담하면서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밤낮이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바뀌는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리듬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속에서도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항상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최상의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건강과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기량을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유지하는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철저한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일과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통제력을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명확히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다졌습니다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75139241" w14:textId="6728A258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수년간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생활화된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저만의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신체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관리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패턴을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토대로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어떠한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로테이션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상황이나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밤샘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당직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대기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치의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흐트러짐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성실함으로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</w:t>
      </w:r>
      <w:r w:rsidR="00304B61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>숙</w:t>
      </w:r>
      <w:r>
        <w:rPr>
          <w:rFonts w:ascii="맑은 고딕" w:hAnsi="맑은 고딕"/>
          <w:color w:val="323232"/>
          <w:sz w:val="20"/>
          <w:lang w:eastAsia="ko-KR"/>
        </w:rPr>
        <w:t>객을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환대할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준비가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되어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찾는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투숙객에게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밤낮을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가리지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않는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최고의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서비스를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기여하겠습니다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0ADECA97" w14:textId="77777777" w:rsidR="009E4110" w:rsidRDefault="00D50F94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2. </w:t>
      </w:r>
      <w:r>
        <w:rPr>
          <w:rFonts w:ascii="맑은 고딕" w:hAnsi="맑은 고딕"/>
          <w:b/>
          <w:color w:val="8C7853"/>
          <w:lang w:eastAsia="ko-KR"/>
        </w:rPr>
        <w:t>뛰어난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전산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8C7853"/>
          <w:lang w:eastAsia="ko-KR"/>
        </w:rPr>
        <w:t>습득력</w:t>
      </w:r>
      <w:proofErr w:type="spellEnd"/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및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오차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없는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전산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업무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8C7853"/>
          <w:lang w:eastAsia="ko-KR"/>
        </w:rPr>
        <w:t>수행력</w:t>
      </w:r>
      <w:proofErr w:type="spellEnd"/>
    </w:p>
    <w:p w14:paraId="200EC9D1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비즈니스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현장의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소프트웨어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조작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및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처리에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누구보다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뛰어난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이해도와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습득력을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자부합니</w:t>
      </w:r>
      <w:r>
        <w:rPr>
          <w:rFonts w:ascii="맑은 고딕" w:hAnsi="맑은 고딕"/>
          <w:color w:val="323232"/>
          <w:sz w:val="20"/>
          <w:lang w:eastAsia="ko-KR"/>
        </w:rPr>
        <w:t>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수년간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주식회사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케이엠기획에서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ERP </w:t>
      </w:r>
      <w:r>
        <w:rPr>
          <w:rFonts w:ascii="맑은 고딕" w:hAnsi="맑은 고딕"/>
          <w:color w:val="323232"/>
          <w:sz w:val="20"/>
          <w:lang w:eastAsia="ko-KR"/>
        </w:rPr>
        <w:t>프로그램을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이용하여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데이터를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조율하고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주식회사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그래이박스에서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물류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시스템을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실시간으로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운영하며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다양한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컴퓨터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인프라를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수월하게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분석하고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정복해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왔습니다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72610AEC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컴퓨터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전산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프로그램의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유기적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구조를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알고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때문에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현장에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투입되는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즉시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구축하고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핵심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예약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프로그램과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관리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솔루션</w:t>
      </w:r>
      <w:r>
        <w:rPr>
          <w:rFonts w:ascii="맑은 고딕" w:hAnsi="맑은 고딕"/>
          <w:color w:val="323232"/>
          <w:sz w:val="20"/>
          <w:lang w:eastAsia="ko-KR"/>
        </w:rPr>
        <w:t>(PMS)</w:t>
      </w:r>
      <w:r>
        <w:rPr>
          <w:rFonts w:ascii="맑은 고딕" w:hAnsi="맑은 고딕"/>
          <w:color w:val="323232"/>
          <w:sz w:val="20"/>
          <w:lang w:eastAsia="ko-KR"/>
        </w:rPr>
        <w:t>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가장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빠른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속도로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명확하게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학습하고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숙지하여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어떠한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오류도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정확하고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빈틈없는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오퍼레이</w:t>
      </w:r>
      <w:r>
        <w:rPr>
          <w:rFonts w:ascii="맑은 고딕" w:hAnsi="맑은 고딕"/>
          <w:color w:val="323232"/>
          <w:sz w:val="20"/>
          <w:lang w:eastAsia="ko-KR"/>
        </w:rPr>
        <w:t>션을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수행해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내겠습니다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0FED0230" w14:textId="77777777" w:rsidR="009E4110" w:rsidRDefault="00D50F94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t xml:space="preserve">3. </w:t>
      </w:r>
      <w:r>
        <w:rPr>
          <w:rFonts w:ascii="맑은 고딕" w:hAnsi="맑은 고딕"/>
          <w:b/>
          <w:color w:val="8C7853"/>
          <w:lang w:eastAsia="ko-KR"/>
        </w:rPr>
        <w:t>품격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있는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중년의</w:t>
      </w:r>
      <w:r>
        <w:rPr>
          <w:rFonts w:ascii="맑은 고딕" w:hAnsi="맑은 고딕"/>
          <w:b/>
          <w:color w:val="8C7853"/>
          <w:lang w:eastAsia="ko-KR"/>
        </w:rPr>
        <w:t xml:space="preserve"> CS </w:t>
      </w:r>
      <w:r>
        <w:rPr>
          <w:rFonts w:ascii="맑은 고딕" w:hAnsi="맑은 고딕"/>
          <w:b/>
          <w:color w:val="8C7853"/>
          <w:lang w:eastAsia="ko-KR"/>
        </w:rPr>
        <w:t>역량과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신뢰감</w:t>
      </w:r>
    </w:p>
    <w:p w14:paraId="1279A80F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고객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응대의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본질은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단순한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서비스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매뉴얼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암기가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아닌</w:t>
      </w:r>
      <w:r>
        <w:rPr>
          <w:rFonts w:ascii="맑은 고딕" w:hAnsi="맑은 고딕"/>
          <w:color w:val="323232"/>
          <w:sz w:val="20"/>
          <w:lang w:eastAsia="ko-KR"/>
        </w:rPr>
        <w:t xml:space="preserve"> '</w:t>
      </w:r>
      <w:r>
        <w:rPr>
          <w:rFonts w:ascii="맑은 고딕" w:hAnsi="맑은 고딕"/>
          <w:color w:val="323232"/>
          <w:sz w:val="20"/>
          <w:lang w:eastAsia="ko-KR"/>
        </w:rPr>
        <w:t>고객의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입장에서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정중하고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신뢰감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대화를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경청하는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태도</w:t>
      </w:r>
      <w:r>
        <w:rPr>
          <w:rFonts w:ascii="맑은 고딕" w:hAnsi="맑은 고딕"/>
          <w:color w:val="323232"/>
          <w:sz w:val="20"/>
          <w:lang w:eastAsia="ko-KR"/>
        </w:rPr>
        <w:t>'</w:t>
      </w:r>
      <w:r>
        <w:rPr>
          <w:rFonts w:ascii="맑은 고딕" w:hAnsi="맑은 고딕"/>
          <w:color w:val="323232"/>
          <w:sz w:val="20"/>
          <w:lang w:eastAsia="ko-KR"/>
        </w:rPr>
        <w:t>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가장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수행했던</w:t>
      </w:r>
      <w:r>
        <w:rPr>
          <w:rFonts w:ascii="맑은 고딕" w:hAnsi="맑은 고딕"/>
          <w:color w:val="323232"/>
          <w:sz w:val="20"/>
          <w:lang w:eastAsia="ko-KR"/>
        </w:rPr>
        <w:t xml:space="preserve"> KB</w:t>
      </w:r>
      <w:r>
        <w:rPr>
          <w:rFonts w:ascii="맑은 고딕" w:hAnsi="맑은 고딕"/>
          <w:color w:val="323232"/>
          <w:sz w:val="20"/>
          <w:lang w:eastAsia="ko-KR"/>
        </w:rPr>
        <w:t>라이프파트너스에서의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컨설팅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업무를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통하여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개별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고객과의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성숙한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상담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기법을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정교하게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갈고닦았으며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직접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사업체를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기획하고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운영해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역량으로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'</w:t>
      </w:r>
      <w:r>
        <w:rPr>
          <w:rFonts w:ascii="맑은 고딕" w:hAnsi="맑은 고딕"/>
          <w:color w:val="323232"/>
          <w:sz w:val="20"/>
          <w:lang w:eastAsia="ko-KR"/>
        </w:rPr>
        <w:t>주인의식과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철저한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책임감</w:t>
      </w:r>
      <w:r>
        <w:rPr>
          <w:rFonts w:ascii="맑은 고딕" w:hAnsi="맑은 고딕"/>
          <w:color w:val="323232"/>
          <w:sz w:val="20"/>
          <w:lang w:eastAsia="ko-KR"/>
        </w:rPr>
        <w:t>'</w:t>
      </w:r>
      <w:r>
        <w:rPr>
          <w:rFonts w:ascii="맑은 고딕" w:hAnsi="맑은 고딕"/>
          <w:color w:val="323232"/>
          <w:sz w:val="20"/>
          <w:lang w:eastAsia="ko-KR"/>
        </w:rPr>
        <w:t>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체화했습니다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6030F8E6" w14:textId="750E83E1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50</w:t>
      </w:r>
      <w:r>
        <w:rPr>
          <w:rFonts w:ascii="맑은 고딕" w:hAnsi="맑은 고딕"/>
          <w:color w:val="323232"/>
          <w:sz w:val="20"/>
          <w:lang w:eastAsia="ko-KR"/>
        </w:rPr>
        <w:t>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관리자로서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 w:rsidR="00304B61">
        <w:rPr>
          <w:rFonts w:ascii="맑은 고딕" w:eastAsia="맑은 고딕" w:hAnsi="맑은 고딕" w:cs="맑은 고딕" w:hint="eastAsia"/>
          <w:color w:val="323232"/>
          <w:sz w:val="20"/>
          <w:lang w:eastAsia="ko-KR"/>
        </w:rPr>
        <w:t xml:space="preserve">체득된 노하우와 </w:t>
      </w:r>
      <w:r>
        <w:rPr>
          <w:rFonts w:ascii="맑은 고딕" w:hAnsi="맑은 고딕"/>
          <w:color w:val="323232"/>
          <w:sz w:val="20"/>
          <w:lang w:eastAsia="ko-KR"/>
        </w:rPr>
        <w:t>안정적이고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온화한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품격은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여정에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투숙객들에게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다른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어떤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곳에서도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느낄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없는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든든한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안도감을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느끼게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것입니다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현장의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어떤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돌발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상황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속에서도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동료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직원들과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소통</w:t>
      </w:r>
      <w:r>
        <w:rPr>
          <w:rFonts w:ascii="맑은 고딕" w:hAnsi="맑은 고딕"/>
          <w:color w:val="323232"/>
          <w:sz w:val="20"/>
          <w:lang w:eastAsia="ko-KR"/>
        </w:rPr>
        <w:t>·</w:t>
      </w:r>
      <w:r>
        <w:rPr>
          <w:rFonts w:ascii="맑은 고딕" w:hAnsi="맑은 고딕"/>
          <w:color w:val="323232"/>
          <w:sz w:val="20"/>
          <w:lang w:eastAsia="ko-KR"/>
        </w:rPr>
        <w:t>화합하며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최고의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가치를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이끌어내겠습니다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51C98B43" w14:textId="77777777" w:rsidR="009E4110" w:rsidRDefault="00D50F94">
      <w:pPr>
        <w:spacing w:before="280" w:after="120"/>
        <w:rPr>
          <w:lang w:eastAsia="ko-KR"/>
        </w:rPr>
      </w:pPr>
      <w:r>
        <w:rPr>
          <w:rFonts w:ascii="맑은 고딕" w:hAnsi="맑은 고딕"/>
          <w:b/>
          <w:color w:val="8C7853"/>
          <w:lang w:eastAsia="ko-KR"/>
        </w:rPr>
        <w:lastRenderedPageBreak/>
        <w:t xml:space="preserve">4. </w:t>
      </w:r>
      <w:r>
        <w:rPr>
          <w:rFonts w:ascii="맑은 고딕" w:hAnsi="맑은 고딕"/>
          <w:b/>
          <w:color w:val="8C7853"/>
          <w:lang w:eastAsia="ko-KR"/>
        </w:rPr>
        <w:t>지원동기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및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입사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후</w:t>
      </w:r>
      <w:r>
        <w:rPr>
          <w:rFonts w:ascii="맑은 고딕" w:hAnsi="맑은 고딕"/>
          <w:b/>
          <w:color w:val="8C7853"/>
          <w:lang w:eastAsia="ko-KR"/>
        </w:rPr>
        <w:t xml:space="preserve"> </w:t>
      </w:r>
      <w:r>
        <w:rPr>
          <w:rFonts w:ascii="맑은 고딕" w:hAnsi="맑은 고딕"/>
          <w:b/>
          <w:color w:val="8C7853"/>
          <w:lang w:eastAsia="ko-KR"/>
        </w:rPr>
        <w:t>포부</w:t>
      </w:r>
    </w:p>
    <w:p w14:paraId="3BF05EE9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강원도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고성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자연과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최고급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환대가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어우러지는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최고의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랜드마크입니다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현장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즉시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투입이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가능한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즉전력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인재가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요구되는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중요한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시기에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체계적인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교육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시간조차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아낄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풍부한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오퍼레이션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경험과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정돈된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매너를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바탕으로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실전에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즉시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기여하고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싶어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지원했습니다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0F75D4C2" w14:textId="77777777" w:rsidR="009E4110" w:rsidRDefault="00D50F94">
      <w:pPr>
        <w:spacing w:after="160" w:line="300" w:lineRule="auto"/>
        <w:ind w:firstLine="240"/>
        <w:rPr>
          <w:lang w:eastAsia="ko-KR"/>
        </w:rPr>
      </w:pPr>
      <w:r>
        <w:rPr>
          <w:rFonts w:ascii="맑은 고딕" w:hAnsi="맑은 고딕"/>
          <w:color w:val="323232"/>
          <w:sz w:val="20"/>
          <w:lang w:eastAsia="ko-KR"/>
        </w:rPr>
        <w:t>단기적인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기여는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물론이고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장기적으로도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호텔의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안정적인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페이스메이커가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되어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윈덤의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든든한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프론트를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지탱하겠습니다</w:t>
      </w:r>
      <w:r>
        <w:rPr>
          <w:rFonts w:ascii="맑은 고딕" w:hAnsi="맑은 고딕"/>
          <w:color w:val="323232"/>
          <w:sz w:val="20"/>
          <w:lang w:eastAsia="ko-KR"/>
        </w:rPr>
        <w:t xml:space="preserve">. </w:t>
      </w:r>
      <w:r>
        <w:rPr>
          <w:rFonts w:ascii="맑은 고딕" w:hAnsi="맑은 고딕"/>
          <w:color w:val="323232"/>
          <w:sz w:val="20"/>
          <w:lang w:eastAsia="ko-KR"/>
        </w:rPr>
        <w:t>품격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있는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고객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환대를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손으로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기민하게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실천하며</w:t>
      </w:r>
      <w:r>
        <w:rPr>
          <w:rFonts w:ascii="맑은 고딕" w:hAnsi="맑은 고딕"/>
          <w:color w:val="323232"/>
          <w:sz w:val="20"/>
          <w:lang w:eastAsia="ko-KR"/>
        </w:rPr>
        <w:t xml:space="preserve">, </w:t>
      </w:r>
      <w:r>
        <w:rPr>
          <w:rFonts w:ascii="맑은 고딕" w:hAnsi="맑은 고딕"/>
          <w:color w:val="323232"/>
          <w:sz w:val="20"/>
          <w:lang w:eastAsia="ko-KR"/>
        </w:rPr>
        <w:t>이곳을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방문하는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모든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투숙객에게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프리미엄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323232"/>
          <w:sz w:val="20"/>
          <w:lang w:eastAsia="ko-KR"/>
        </w:rPr>
        <w:t>호텔로서의</w:t>
      </w:r>
      <w:proofErr w:type="spellEnd"/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신뢰감을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매일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증명해</w:t>
      </w:r>
      <w:r>
        <w:rPr>
          <w:rFonts w:ascii="맑은 고딕" w:hAnsi="맑은 고딕"/>
          <w:color w:val="323232"/>
          <w:sz w:val="20"/>
          <w:lang w:eastAsia="ko-KR"/>
        </w:rPr>
        <w:t xml:space="preserve"> </w:t>
      </w:r>
      <w:r>
        <w:rPr>
          <w:rFonts w:ascii="맑은 고딕" w:hAnsi="맑은 고딕"/>
          <w:color w:val="323232"/>
          <w:sz w:val="20"/>
          <w:lang w:eastAsia="ko-KR"/>
        </w:rPr>
        <w:t>내겠습니다</w:t>
      </w:r>
      <w:r>
        <w:rPr>
          <w:rFonts w:ascii="맑은 고딕" w:hAnsi="맑은 고딕"/>
          <w:color w:val="323232"/>
          <w:sz w:val="20"/>
          <w:lang w:eastAsia="ko-KR"/>
        </w:rPr>
        <w:t>.</w:t>
      </w:r>
    </w:p>
    <w:p w14:paraId="366FCE39" w14:textId="77777777" w:rsidR="009E4110" w:rsidRDefault="00D50F94">
      <w:pPr>
        <w:spacing w:before="600"/>
        <w:jc w:val="center"/>
      </w:pPr>
      <w:proofErr w:type="spellStart"/>
      <w:r>
        <w:rPr>
          <w:rFonts w:ascii="맑은 고딕" w:hAnsi="맑은 고딕"/>
          <w:b/>
          <w:color w:val="1A2A3A"/>
        </w:rPr>
        <w:t>지원자</w:t>
      </w:r>
      <w:proofErr w:type="spellEnd"/>
      <w:r>
        <w:rPr>
          <w:rFonts w:ascii="맑은 고딕" w:hAnsi="맑은 고딕"/>
          <w:b/>
          <w:color w:val="1A2A3A"/>
        </w:rPr>
        <w:t xml:space="preserve">   </w:t>
      </w:r>
      <w:r>
        <w:rPr>
          <w:rFonts w:ascii="맑은 고딕" w:hAnsi="맑은 고딕"/>
          <w:b/>
          <w:color w:val="1A2A3A"/>
        </w:rPr>
        <w:t>김</w:t>
      </w:r>
      <w:r>
        <w:rPr>
          <w:rFonts w:ascii="맑은 고딕" w:hAnsi="맑은 고딕"/>
          <w:b/>
          <w:color w:val="1A2A3A"/>
        </w:rPr>
        <w:t xml:space="preserve"> </w:t>
      </w:r>
      <w:r>
        <w:rPr>
          <w:rFonts w:ascii="맑은 고딕" w:hAnsi="맑은 고딕"/>
          <w:b/>
          <w:color w:val="1A2A3A"/>
        </w:rPr>
        <w:t>승</w:t>
      </w:r>
      <w:r>
        <w:rPr>
          <w:rFonts w:ascii="맑은 고딕" w:hAnsi="맑은 고딕"/>
          <w:b/>
          <w:color w:val="1A2A3A"/>
        </w:rPr>
        <w:t xml:space="preserve"> </w:t>
      </w:r>
      <w:r>
        <w:rPr>
          <w:rFonts w:ascii="맑은 고딕" w:hAnsi="맑은 고딕"/>
          <w:b/>
          <w:color w:val="1A2A3A"/>
        </w:rPr>
        <w:t>률</w:t>
      </w:r>
      <w:proofErr w:type="gramStart"/>
      <w:r>
        <w:rPr>
          <w:rFonts w:ascii="맑은 고딕" w:hAnsi="맑은 고딕"/>
          <w:b/>
          <w:color w:val="1A2A3A"/>
        </w:rPr>
        <w:t xml:space="preserve">   (</w:t>
      </w:r>
      <w:proofErr w:type="gramEnd"/>
      <w:r>
        <w:rPr>
          <w:rFonts w:ascii="맑은 고딕" w:hAnsi="맑은 고딕"/>
          <w:b/>
          <w:color w:val="1A2A3A"/>
        </w:rPr>
        <w:t>인</w:t>
      </w:r>
      <w:r>
        <w:rPr>
          <w:rFonts w:ascii="맑은 고딕" w:hAnsi="맑은 고딕"/>
          <w:b/>
          <w:color w:val="1A2A3A"/>
        </w:rPr>
        <w:t>)</w:t>
      </w:r>
    </w:p>
    <w:sectPr w:rsidR="009E411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B61"/>
    <w:rsid w:val="00326F90"/>
    <w:rsid w:val="009E4110"/>
    <w:rsid w:val="00AA1D8D"/>
    <w:rsid w:val="00B47730"/>
    <w:rsid w:val="00CB0664"/>
    <w:rsid w:val="00D50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CD539"/>
  <w14:defaultImageDpi w14:val="300"/>
  <w15:docId w15:val="{18C21913-B11E-49D9-9627-914E9A73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2632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chan7502@naver.com</cp:lastModifiedBy>
  <cp:revision>2</cp:revision>
  <dcterms:created xsi:type="dcterms:W3CDTF">2026-07-17T05:51:00Z</dcterms:created>
  <dcterms:modified xsi:type="dcterms:W3CDTF">2026-07-17T05:51:00Z</dcterms:modified>
  <cp:category/>
</cp:coreProperties>
</file>