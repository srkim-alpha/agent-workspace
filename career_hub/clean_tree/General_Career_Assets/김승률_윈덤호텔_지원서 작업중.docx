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C3AE544" w14:textId="77777777" w:rsidR="007B0409" w:rsidRDefault="005F6D51">
      <w:pPr>
        <w:spacing w:after="40"/>
      </w:pPr>
      <w:r>
        <w:rPr>
          <w:rFonts w:ascii="맑은 고딕" w:hAnsi="맑은 고딕"/>
          <w:b/>
          <w:color w:val="1A2A3A"/>
          <w:sz w:val="44"/>
        </w:rPr>
        <w:t>이</w:t>
      </w:r>
      <w:r>
        <w:rPr>
          <w:rFonts w:ascii="맑은 고딕" w:hAnsi="맑은 고딕"/>
          <w:b/>
          <w:color w:val="1A2A3A"/>
          <w:sz w:val="44"/>
        </w:rPr>
        <w:t xml:space="preserve"> </w:t>
      </w:r>
      <w:r>
        <w:rPr>
          <w:rFonts w:ascii="맑은 고딕" w:hAnsi="맑은 고딕"/>
          <w:b/>
          <w:color w:val="1A2A3A"/>
          <w:sz w:val="44"/>
        </w:rPr>
        <w:t>력</w:t>
      </w:r>
      <w:r>
        <w:rPr>
          <w:rFonts w:ascii="맑은 고딕" w:hAnsi="맑은 고딕"/>
          <w:b/>
          <w:color w:val="1A2A3A"/>
          <w:sz w:val="44"/>
        </w:rPr>
        <w:t xml:space="preserve"> </w:t>
      </w:r>
      <w:r>
        <w:rPr>
          <w:rFonts w:ascii="맑은 고딕" w:hAnsi="맑은 고딕"/>
          <w:b/>
          <w:color w:val="1A2A3A"/>
          <w:sz w:val="44"/>
        </w:rPr>
        <w:t>서</w:t>
      </w:r>
    </w:p>
    <w:p w14:paraId="6A7A322D" w14:textId="77777777" w:rsidR="007B0409" w:rsidRDefault="005F6D51">
      <w:pPr>
        <w:spacing w:after="240"/>
      </w:pPr>
      <w:r>
        <w:rPr>
          <w:color w:val="8C7853"/>
        </w:rPr>
        <w:t>_________________________________________________________________________________</w:t>
      </w:r>
    </w:p>
    <w:tbl>
      <w:tblPr>
        <w:tblW w:w="0" w:type="auto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2160"/>
        <w:gridCol w:w="3168"/>
        <w:gridCol w:w="2160"/>
        <w:gridCol w:w="2304"/>
      </w:tblGrid>
      <w:tr w:rsidR="007B0409" w14:paraId="1DCD5D42" w14:textId="77777777">
        <w:trPr>
          <w:jc w:val="center"/>
        </w:trPr>
        <w:tc>
          <w:tcPr>
            <w:tcW w:w="2160" w:type="dxa"/>
            <w:shd w:val="clear" w:color="auto" w:fill="F1EDE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E3C555" w14:textId="77777777" w:rsidR="007B0409" w:rsidRDefault="005F6D51">
            <w:r>
              <w:rPr>
                <w:rFonts w:ascii="맑은 고딕" w:hAnsi="맑은 고딕"/>
                <w:sz w:val="19"/>
              </w:rPr>
              <w:t>성</w:t>
            </w:r>
            <w:r>
              <w:rPr>
                <w:rFonts w:ascii="맑은 고딕" w:hAnsi="맑은 고딕"/>
                <w:sz w:val="19"/>
              </w:rPr>
              <w:t xml:space="preserve"> </w:t>
            </w:r>
            <w:r>
              <w:rPr>
                <w:rFonts w:ascii="맑은 고딕" w:hAnsi="맑은 고딕"/>
                <w:sz w:val="19"/>
              </w:rPr>
              <w:t>명</w:t>
            </w:r>
          </w:p>
        </w:tc>
        <w:tc>
          <w:tcPr>
            <w:tcW w:w="31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1637AD" w14:textId="77777777" w:rsidR="007B0409" w:rsidRDefault="005F6D51">
            <w:r>
              <w:rPr>
                <w:rFonts w:ascii="맑은 고딕" w:hAnsi="맑은 고딕"/>
                <w:sz w:val="19"/>
              </w:rPr>
              <w:t>김승률</w:t>
            </w:r>
            <w:r>
              <w:rPr>
                <w:rFonts w:ascii="맑은 고딕" w:hAnsi="맑은 고딕"/>
                <w:sz w:val="19"/>
              </w:rPr>
              <w:t xml:space="preserve"> (Kim Seung-ryul)</w:t>
            </w:r>
          </w:p>
        </w:tc>
        <w:tc>
          <w:tcPr>
            <w:tcW w:w="2160" w:type="dxa"/>
            <w:shd w:val="clear" w:color="auto" w:fill="F1EDE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62D3F8" w14:textId="77777777" w:rsidR="007B0409" w:rsidRDefault="005F6D51">
            <w:r>
              <w:rPr>
                <w:rFonts w:ascii="맑은 고딕" w:hAnsi="맑은 고딕"/>
                <w:sz w:val="19"/>
              </w:rPr>
              <w:t>지원</w:t>
            </w:r>
            <w:r>
              <w:rPr>
                <w:rFonts w:ascii="맑은 고딕" w:hAnsi="맑은 고딕"/>
                <w:sz w:val="19"/>
              </w:rPr>
              <w:t xml:space="preserve"> </w:t>
            </w:r>
            <w:r>
              <w:rPr>
                <w:rFonts w:ascii="맑은 고딕" w:hAnsi="맑은 고딕"/>
                <w:sz w:val="19"/>
              </w:rPr>
              <w:t>부문</w:t>
            </w:r>
          </w:p>
        </w:tc>
        <w:tc>
          <w:tcPr>
            <w:tcW w:w="2304" w:type="dxa"/>
            <w:vMerge w:val="restar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6AAF21" w14:textId="77777777" w:rsidR="007B0409" w:rsidRDefault="005F6D51">
            <w:pPr>
              <w:jc w:val="center"/>
            </w:pPr>
            <w:r>
              <w:rPr>
                <w:rFonts w:ascii="맑은 고딕" w:hAnsi="맑은 고딕"/>
                <w:sz w:val="19"/>
              </w:rPr>
              <w:br/>
            </w:r>
            <w:r>
              <w:rPr>
                <w:rFonts w:ascii="맑은 고딕" w:hAnsi="맑은 고딕"/>
                <w:sz w:val="19"/>
              </w:rPr>
              <w:br/>
              <w:t>(</w:t>
            </w:r>
            <w:r>
              <w:rPr>
                <w:rFonts w:ascii="맑은 고딕" w:hAnsi="맑은 고딕"/>
                <w:sz w:val="19"/>
              </w:rPr>
              <w:t>사</w:t>
            </w:r>
            <w:r>
              <w:rPr>
                <w:rFonts w:ascii="맑은 고딕" w:hAnsi="맑은 고딕"/>
                <w:sz w:val="19"/>
              </w:rPr>
              <w:t xml:space="preserve"> </w:t>
            </w:r>
            <w:r>
              <w:rPr>
                <w:rFonts w:ascii="맑은 고딕" w:hAnsi="맑은 고딕"/>
                <w:sz w:val="19"/>
              </w:rPr>
              <w:t>진</w:t>
            </w:r>
            <w:r>
              <w:rPr>
                <w:rFonts w:ascii="맑은 고딕" w:hAnsi="맑은 고딕"/>
                <w:sz w:val="19"/>
              </w:rPr>
              <w:t xml:space="preserve"> </w:t>
            </w:r>
            <w:r>
              <w:rPr>
                <w:rFonts w:ascii="맑은 고딕" w:hAnsi="맑은 고딕"/>
                <w:sz w:val="19"/>
              </w:rPr>
              <w:t>첨</w:t>
            </w:r>
            <w:r>
              <w:rPr>
                <w:rFonts w:ascii="맑은 고딕" w:hAnsi="맑은 고딕"/>
                <w:sz w:val="19"/>
              </w:rPr>
              <w:t xml:space="preserve"> </w:t>
            </w:r>
            <w:r>
              <w:rPr>
                <w:rFonts w:ascii="맑은 고딕" w:hAnsi="맑은 고딕"/>
                <w:sz w:val="19"/>
              </w:rPr>
              <w:t>부</w:t>
            </w:r>
            <w:r>
              <w:rPr>
                <w:rFonts w:ascii="맑은 고딕" w:hAnsi="맑은 고딕"/>
                <w:sz w:val="19"/>
              </w:rPr>
              <w:t>)</w:t>
            </w:r>
          </w:p>
        </w:tc>
      </w:tr>
      <w:tr w:rsidR="007B0409" w14:paraId="1DD4F23D" w14:textId="77777777">
        <w:trPr>
          <w:jc w:val="center"/>
        </w:trPr>
        <w:tc>
          <w:tcPr>
            <w:tcW w:w="2160" w:type="dxa"/>
            <w:shd w:val="clear" w:color="auto" w:fill="F1EDE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7F5F67" w14:textId="77777777" w:rsidR="007B0409" w:rsidRDefault="005F6D51">
            <w:r>
              <w:rPr>
                <w:rFonts w:ascii="맑은 고딕" w:hAnsi="맑은 고딕"/>
                <w:sz w:val="19"/>
              </w:rPr>
              <w:t>생년월일</w:t>
            </w:r>
          </w:p>
        </w:tc>
        <w:tc>
          <w:tcPr>
            <w:tcW w:w="31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7BD5A0" w14:textId="77777777" w:rsidR="007B0409" w:rsidRDefault="005F6D51">
            <w:r>
              <w:rPr>
                <w:rFonts w:ascii="맑은 고딕" w:hAnsi="맑은 고딕"/>
                <w:sz w:val="19"/>
              </w:rPr>
              <w:t>1975</w:t>
            </w:r>
            <w:r>
              <w:rPr>
                <w:rFonts w:ascii="맑은 고딕" w:hAnsi="맑은 고딕"/>
                <w:sz w:val="19"/>
              </w:rPr>
              <w:t>년</w:t>
            </w:r>
            <w:r>
              <w:rPr>
                <w:rFonts w:ascii="맑은 고딕" w:hAnsi="맑은 고딕"/>
                <w:sz w:val="19"/>
              </w:rPr>
              <w:t xml:space="preserve"> 2</w:t>
            </w:r>
            <w:r>
              <w:rPr>
                <w:rFonts w:ascii="맑은 고딕" w:hAnsi="맑은 고딕"/>
                <w:sz w:val="19"/>
              </w:rPr>
              <w:t>월</w:t>
            </w:r>
            <w:r>
              <w:rPr>
                <w:rFonts w:ascii="맑은 고딕" w:hAnsi="맑은 고딕"/>
                <w:sz w:val="19"/>
              </w:rPr>
              <w:t xml:space="preserve"> (</w:t>
            </w:r>
            <w:r>
              <w:rPr>
                <w:rFonts w:ascii="맑은 고딕" w:hAnsi="맑은 고딕"/>
                <w:sz w:val="19"/>
              </w:rPr>
              <w:t>만</w:t>
            </w:r>
            <w:r>
              <w:rPr>
                <w:rFonts w:ascii="맑은 고딕" w:hAnsi="맑은 고딕"/>
                <w:sz w:val="19"/>
              </w:rPr>
              <w:t xml:space="preserve"> 51</w:t>
            </w:r>
            <w:r>
              <w:rPr>
                <w:rFonts w:ascii="맑은 고딕" w:hAnsi="맑은 고딕"/>
                <w:sz w:val="19"/>
              </w:rPr>
              <w:t>세</w:t>
            </w:r>
            <w:r>
              <w:rPr>
                <w:rFonts w:ascii="맑은 고딕" w:hAnsi="맑은 고딕"/>
                <w:sz w:val="19"/>
              </w:rPr>
              <w:t>)</w:t>
            </w:r>
          </w:p>
        </w:tc>
        <w:tc>
          <w:tcPr>
            <w:tcW w:w="2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BF217C" w14:textId="77777777" w:rsidR="007B0409" w:rsidRDefault="005F6D51">
            <w:pPr>
              <w:rPr>
                <w:lang w:eastAsia="ko-KR"/>
              </w:rPr>
            </w:pPr>
            <w:r>
              <w:rPr>
                <w:rFonts w:ascii="맑은 고딕" w:hAnsi="맑은 고딕"/>
                <w:sz w:val="19"/>
                <w:lang w:eastAsia="ko-KR"/>
              </w:rPr>
              <w:t>프론트</w:t>
            </w:r>
            <w:r>
              <w:rPr>
                <w:rFonts w:ascii="맑은 고딕" w:hAnsi="맑은 고딕"/>
                <w:sz w:val="19"/>
                <w:lang w:eastAsia="ko-KR"/>
              </w:rPr>
              <w:t xml:space="preserve"> </w:t>
            </w:r>
            <w:proofErr w:type="gramStart"/>
            <w:r>
              <w:rPr>
                <w:rFonts w:ascii="맑은 고딕" w:hAnsi="맑은 고딕"/>
                <w:sz w:val="19"/>
                <w:lang w:eastAsia="ko-KR"/>
              </w:rPr>
              <w:t>데스크</w:t>
            </w:r>
            <w:r>
              <w:rPr>
                <w:rFonts w:ascii="맑은 고딕" w:hAnsi="맑은 고딕"/>
                <w:sz w:val="19"/>
                <w:lang w:eastAsia="ko-KR"/>
              </w:rPr>
              <w:t xml:space="preserve"> /</w:t>
            </w:r>
            <w:proofErr w:type="gramEnd"/>
            <w:r>
              <w:rPr>
                <w:rFonts w:ascii="맑은 고딕" w:hAnsi="맑은 고딕"/>
                <w:sz w:val="19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9"/>
                <w:lang w:eastAsia="ko-KR"/>
              </w:rPr>
              <w:t>야간</w:t>
            </w:r>
            <w:r>
              <w:rPr>
                <w:rFonts w:ascii="맑은 고딕" w:hAnsi="맑은 고딕"/>
                <w:sz w:val="19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9"/>
                <w:lang w:eastAsia="ko-KR"/>
              </w:rPr>
              <w:t>당직</w:t>
            </w:r>
          </w:p>
        </w:tc>
        <w:tc>
          <w:tcPr>
            <w:tcW w:w="2304" w:type="dxa"/>
            <w:vMerge/>
          </w:tcPr>
          <w:p w14:paraId="2F745B07" w14:textId="77777777" w:rsidR="007B0409" w:rsidRDefault="007B0409">
            <w:pPr>
              <w:rPr>
                <w:lang w:eastAsia="ko-KR"/>
              </w:rPr>
            </w:pPr>
          </w:p>
        </w:tc>
      </w:tr>
      <w:tr w:rsidR="007B0409" w14:paraId="298C1EAA" w14:textId="77777777">
        <w:trPr>
          <w:jc w:val="center"/>
        </w:trPr>
        <w:tc>
          <w:tcPr>
            <w:tcW w:w="2160" w:type="dxa"/>
            <w:shd w:val="clear" w:color="auto" w:fill="F1EDE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5DC7B5" w14:textId="77777777" w:rsidR="007B0409" w:rsidRDefault="005F6D51">
            <w:proofErr w:type="spellStart"/>
            <w:r>
              <w:rPr>
                <w:rFonts w:ascii="맑은 고딕" w:hAnsi="맑은 고딕"/>
                <w:sz w:val="19"/>
              </w:rPr>
              <w:t>연락처</w:t>
            </w:r>
            <w:proofErr w:type="spellEnd"/>
          </w:p>
        </w:tc>
        <w:tc>
          <w:tcPr>
            <w:tcW w:w="31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C33169" w14:textId="77777777" w:rsidR="007B0409" w:rsidRDefault="005F6D51">
            <w:r>
              <w:rPr>
                <w:rFonts w:ascii="맑은 고딕" w:hAnsi="맑은 고딕"/>
                <w:sz w:val="19"/>
              </w:rPr>
              <w:t>010-XXXX-XXXX</w:t>
            </w:r>
          </w:p>
        </w:tc>
        <w:tc>
          <w:tcPr>
            <w:tcW w:w="2160" w:type="dxa"/>
            <w:shd w:val="clear" w:color="auto" w:fill="F1EDE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4B6E00" w14:textId="77777777" w:rsidR="007B0409" w:rsidRDefault="005F6D51">
            <w:r>
              <w:rPr>
                <w:rFonts w:ascii="맑은 고딕" w:hAnsi="맑은 고딕"/>
                <w:sz w:val="19"/>
              </w:rPr>
              <w:t>근무</w:t>
            </w:r>
            <w:r>
              <w:rPr>
                <w:rFonts w:ascii="맑은 고딕" w:hAnsi="맑은 고딕"/>
                <w:sz w:val="19"/>
              </w:rPr>
              <w:t xml:space="preserve"> </w:t>
            </w:r>
            <w:r>
              <w:rPr>
                <w:rFonts w:ascii="맑은 고딕" w:hAnsi="맑은 고딕"/>
                <w:sz w:val="19"/>
              </w:rPr>
              <w:t>형태</w:t>
            </w:r>
          </w:p>
        </w:tc>
        <w:tc>
          <w:tcPr>
            <w:tcW w:w="2304" w:type="dxa"/>
            <w:vMerge/>
          </w:tcPr>
          <w:p w14:paraId="20C7BC36" w14:textId="77777777" w:rsidR="007B0409" w:rsidRDefault="007B0409"/>
        </w:tc>
      </w:tr>
      <w:tr w:rsidR="007B0409" w14:paraId="6C382F8E" w14:textId="77777777">
        <w:trPr>
          <w:jc w:val="center"/>
        </w:trPr>
        <w:tc>
          <w:tcPr>
            <w:tcW w:w="2160" w:type="dxa"/>
            <w:shd w:val="clear" w:color="auto" w:fill="F1EDE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811853" w14:textId="77777777" w:rsidR="007B0409" w:rsidRDefault="005F6D51">
            <w:r>
              <w:rPr>
                <w:rFonts w:ascii="맑은 고딕" w:hAnsi="맑은 고딕"/>
                <w:sz w:val="19"/>
              </w:rPr>
              <w:t>거주지</w:t>
            </w:r>
          </w:p>
        </w:tc>
        <w:tc>
          <w:tcPr>
            <w:tcW w:w="31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8F2DAD" w14:textId="77777777" w:rsidR="007B0409" w:rsidRDefault="005F6D51">
            <w:pPr>
              <w:rPr>
                <w:lang w:eastAsia="ko-KR"/>
              </w:rPr>
            </w:pPr>
            <w:r>
              <w:rPr>
                <w:rFonts w:ascii="맑은 고딕" w:hAnsi="맑은 고딕"/>
                <w:sz w:val="19"/>
                <w:lang w:eastAsia="ko-KR"/>
              </w:rPr>
              <w:t>인천광역시</w:t>
            </w:r>
            <w:r>
              <w:rPr>
                <w:rFonts w:ascii="맑은 고딕" w:hAnsi="맑은 고딕"/>
                <w:sz w:val="19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9"/>
                <w:lang w:eastAsia="ko-KR"/>
              </w:rPr>
              <w:t>남동구</w:t>
            </w:r>
            <w:r>
              <w:rPr>
                <w:rFonts w:ascii="맑은 고딕" w:hAnsi="맑은 고딕"/>
                <w:sz w:val="19"/>
                <w:lang w:eastAsia="ko-KR"/>
              </w:rPr>
              <w:t xml:space="preserve"> (</w:t>
            </w:r>
            <w:r>
              <w:rPr>
                <w:rFonts w:ascii="맑은 고딕" w:hAnsi="맑은 고딕"/>
                <w:sz w:val="19"/>
                <w:lang w:eastAsia="ko-KR"/>
              </w:rPr>
              <w:t>근무</w:t>
            </w:r>
            <w:r>
              <w:rPr>
                <w:rFonts w:ascii="맑은 고딕" w:hAnsi="맑은 고딕"/>
                <w:sz w:val="19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9"/>
                <w:lang w:eastAsia="ko-KR"/>
              </w:rPr>
              <w:t>시</w:t>
            </w:r>
            <w:r>
              <w:rPr>
                <w:rFonts w:ascii="맑은 고딕" w:hAnsi="맑은 고딕"/>
                <w:sz w:val="19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9"/>
                <w:lang w:eastAsia="ko-KR"/>
              </w:rPr>
              <w:t>즉시</w:t>
            </w:r>
            <w:r>
              <w:rPr>
                <w:rFonts w:ascii="맑은 고딕" w:hAnsi="맑은 고딕"/>
                <w:sz w:val="19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9"/>
                <w:lang w:eastAsia="ko-KR"/>
              </w:rPr>
              <w:t>상주</w:t>
            </w:r>
            <w:r>
              <w:rPr>
                <w:rFonts w:ascii="맑은 고딕" w:hAnsi="맑은 고딕"/>
                <w:sz w:val="19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9"/>
                <w:lang w:eastAsia="ko-KR"/>
              </w:rPr>
              <w:t>및</w:t>
            </w:r>
            <w:r>
              <w:rPr>
                <w:rFonts w:ascii="맑은 고딕" w:hAnsi="맑은 고딕"/>
                <w:sz w:val="19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9"/>
                <w:lang w:eastAsia="ko-KR"/>
              </w:rPr>
              <w:t>출퇴근</w:t>
            </w:r>
            <w:r>
              <w:rPr>
                <w:rFonts w:ascii="맑은 고딕" w:hAnsi="맑은 고딕"/>
                <w:sz w:val="19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9"/>
                <w:lang w:eastAsia="ko-KR"/>
              </w:rPr>
              <w:t>가능</w:t>
            </w:r>
            <w:r>
              <w:rPr>
                <w:rFonts w:ascii="맑은 고딕" w:hAnsi="맑은 고딕"/>
                <w:sz w:val="19"/>
                <w:lang w:eastAsia="ko-KR"/>
              </w:rPr>
              <w:t>)</w:t>
            </w:r>
          </w:p>
        </w:tc>
        <w:tc>
          <w:tcPr>
            <w:tcW w:w="2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D813B4" w14:textId="77777777" w:rsidR="007B0409" w:rsidRDefault="005F6D51">
            <w:r>
              <w:rPr>
                <w:rFonts w:ascii="맑은 고딕" w:hAnsi="맑은 고딕"/>
                <w:sz w:val="19"/>
              </w:rPr>
              <w:t>3</w:t>
            </w:r>
            <w:r>
              <w:rPr>
                <w:rFonts w:ascii="맑은 고딕" w:hAnsi="맑은 고딕"/>
                <w:sz w:val="19"/>
              </w:rPr>
              <w:t>교대</w:t>
            </w:r>
            <w:r>
              <w:rPr>
                <w:rFonts w:ascii="맑은 고딕" w:hAnsi="맑은 고딕"/>
                <w:sz w:val="19"/>
              </w:rPr>
              <w:t xml:space="preserve"> </w:t>
            </w:r>
            <w:proofErr w:type="spellStart"/>
            <w:r>
              <w:rPr>
                <w:rFonts w:ascii="맑은 고딕" w:hAnsi="맑은 고딕"/>
                <w:sz w:val="19"/>
              </w:rPr>
              <w:t>교대근무</w:t>
            </w:r>
            <w:proofErr w:type="spellEnd"/>
            <w:r>
              <w:rPr>
                <w:rFonts w:ascii="맑은 고딕" w:hAnsi="맑은 고딕"/>
                <w:sz w:val="19"/>
              </w:rPr>
              <w:t xml:space="preserve"> </w:t>
            </w:r>
            <w:proofErr w:type="spellStart"/>
            <w:r>
              <w:rPr>
                <w:rFonts w:ascii="맑은 고딕" w:hAnsi="맑은 고딕"/>
                <w:sz w:val="19"/>
              </w:rPr>
              <w:t>가능</w:t>
            </w:r>
            <w:proofErr w:type="spellEnd"/>
          </w:p>
        </w:tc>
        <w:tc>
          <w:tcPr>
            <w:tcW w:w="2304" w:type="dxa"/>
            <w:vMerge/>
          </w:tcPr>
          <w:p w14:paraId="3578894D" w14:textId="77777777" w:rsidR="007B0409" w:rsidRDefault="007B0409"/>
        </w:tc>
      </w:tr>
    </w:tbl>
    <w:p w14:paraId="42853998" w14:textId="77777777" w:rsidR="007B0409" w:rsidRDefault="005F6D51">
      <w:pPr>
        <w:spacing w:before="400" w:after="120"/>
      </w:pPr>
      <w:r>
        <w:rPr>
          <w:rFonts w:ascii="맑은 고딕" w:hAnsi="맑은 고딕"/>
          <w:b/>
          <w:color w:val="1A2A3A"/>
          <w:sz w:val="24"/>
        </w:rPr>
        <w:t xml:space="preserve">■ </w:t>
      </w:r>
      <w:r>
        <w:rPr>
          <w:rFonts w:ascii="맑은 고딕" w:hAnsi="맑은 고딕"/>
          <w:b/>
          <w:color w:val="1A2A3A"/>
          <w:sz w:val="24"/>
        </w:rPr>
        <w:t>핵심</w:t>
      </w:r>
      <w:r>
        <w:rPr>
          <w:rFonts w:ascii="맑은 고딕" w:hAnsi="맑은 고딕"/>
          <w:b/>
          <w:color w:val="1A2A3A"/>
          <w:sz w:val="24"/>
        </w:rPr>
        <w:t xml:space="preserve"> </w:t>
      </w:r>
      <w:r>
        <w:rPr>
          <w:rFonts w:ascii="맑은 고딕" w:hAnsi="맑은 고딕"/>
          <w:b/>
          <w:color w:val="1A2A3A"/>
          <w:sz w:val="24"/>
        </w:rPr>
        <w:t>역량</w:t>
      </w:r>
      <w:r>
        <w:rPr>
          <w:rFonts w:ascii="맑은 고딕" w:hAnsi="맑은 고딕"/>
          <w:b/>
          <w:color w:val="1A2A3A"/>
          <w:sz w:val="24"/>
        </w:rPr>
        <w:t xml:space="preserve"> </w:t>
      </w:r>
      <w:r>
        <w:rPr>
          <w:rFonts w:ascii="맑은 고딕" w:hAnsi="맑은 고딕"/>
          <w:b/>
          <w:color w:val="1A2A3A"/>
          <w:sz w:val="24"/>
        </w:rPr>
        <w:t>요약</w:t>
      </w:r>
    </w:p>
    <w:p w14:paraId="0BFF6259" w14:textId="77777777" w:rsidR="007B0409" w:rsidRDefault="007B0409">
      <w:pPr>
        <w:spacing w:before="80" w:after="80" w:line="300" w:lineRule="auto"/>
      </w:pPr>
    </w:p>
    <w:p w14:paraId="5F6CB9E9" w14:textId="77777777" w:rsidR="007B0409" w:rsidRDefault="005F6D51">
      <w:pPr>
        <w:pStyle w:val="a0"/>
        <w:spacing w:after="80"/>
        <w:rPr>
          <w:lang w:eastAsia="ko-KR"/>
        </w:rPr>
      </w:pPr>
      <w:r>
        <w:rPr>
          <w:b/>
          <w:lang w:eastAsia="ko-KR"/>
        </w:rPr>
        <w:t>3</w:t>
      </w:r>
      <w:r>
        <w:rPr>
          <w:b/>
          <w:lang w:eastAsia="ko-KR"/>
        </w:rPr>
        <w:t>교대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교대근무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및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야간</w:t>
      </w:r>
      <w:r>
        <w:rPr>
          <w:b/>
          <w:lang w:eastAsia="ko-KR"/>
        </w:rPr>
        <w:t xml:space="preserve"> </w:t>
      </w:r>
      <w:proofErr w:type="gramStart"/>
      <w:r>
        <w:rPr>
          <w:b/>
          <w:lang w:eastAsia="ko-KR"/>
        </w:rPr>
        <w:t>적응력</w:t>
      </w:r>
      <w:r>
        <w:rPr>
          <w:b/>
          <w:lang w:eastAsia="ko-KR"/>
        </w:rPr>
        <w:t xml:space="preserve"> :</w:t>
      </w:r>
      <w:proofErr w:type="gramEnd"/>
      <w:r>
        <w:rPr>
          <w:b/>
          <w:lang w:eastAsia="ko-KR"/>
        </w:rPr>
        <w:t xml:space="preserve"> </w:t>
      </w:r>
      <w:r>
        <w:rPr>
          <w:lang w:eastAsia="ko-KR"/>
        </w:rPr>
        <w:t>주식회사</w:t>
      </w:r>
      <w:r>
        <w:rPr>
          <w:lang w:eastAsia="ko-KR"/>
        </w:rPr>
        <w:t xml:space="preserve"> </w:t>
      </w:r>
      <w:r>
        <w:rPr>
          <w:lang w:eastAsia="ko-KR"/>
        </w:rPr>
        <w:t>서우에서</w:t>
      </w:r>
      <w:r>
        <w:rPr>
          <w:lang w:eastAsia="ko-KR"/>
        </w:rPr>
        <w:t xml:space="preserve"> </w:t>
      </w:r>
      <w:r>
        <w:rPr>
          <w:lang w:eastAsia="ko-KR"/>
        </w:rPr>
        <w:t>정기적인</w:t>
      </w:r>
      <w:r>
        <w:rPr>
          <w:lang w:eastAsia="ko-KR"/>
        </w:rPr>
        <w:t xml:space="preserve"> 3</w:t>
      </w:r>
      <w:r>
        <w:rPr>
          <w:lang w:eastAsia="ko-KR"/>
        </w:rPr>
        <w:t>교대</w:t>
      </w:r>
      <w:r>
        <w:rPr>
          <w:lang w:eastAsia="ko-KR"/>
        </w:rPr>
        <w:t xml:space="preserve"> </w:t>
      </w:r>
      <w:r>
        <w:rPr>
          <w:lang w:eastAsia="ko-KR"/>
        </w:rPr>
        <w:t>현장</w:t>
      </w:r>
      <w:r>
        <w:rPr>
          <w:lang w:eastAsia="ko-KR"/>
        </w:rPr>
        <w:t xml:space="preserve"> </w:t>
      </w:r>
      <w:r>
        <w:rPr>
          <w:lang w:eastAsia="ko-KR"/>
        </w:rPr>
        <w:t>근무를</w:t>
      </w:r>
      <w:r>
        <w:rPr>
          <w:lang w:eastAsia="ko-KR"/>
        </w:rPr>
        <w:t xml:space="preserve"> </w:t>
      </w:r>
      <w:r>
        <w:rPr>
          <w:lang w:eastAsia="ko-KR"/>
        </w:rPr>
        <w:t>완벽하게</w:t>
      </w:r>
      <w:r>
        <w:rPr>
          <w:lang w:eastAsia="ko-KR"/>
        </w:rPr>
        <w:t xml:space="preserve"> </w:t>
      </w:r>
      <w:r>
        <w:rPr>
          <w:lang w:eastAsia="ko-KR"/>
        </w:rPr>
        <w:t>소화한</w:t>
      </w:r>
      <w:r>
        <w:rPr>
          <w:lang w:eastAsia="ko-KR"/>
        </w:rPr>
        <w:t xml:space="preserve"> </w:t>
      </w:r>
      <w:r>
        <w:rPr>
          <w:lang w:eastAsia="ko-KR"/>
        </w:rPr>
        <w:t>경험이</w:t>
      </w:r>
      <w:r>
        <w:rPr>
          <w:lang w:eastAsia="ko-KR"/>
        </w:rPr>
        <w:t xml:space="preserve"> </w:t>
      </w:r>
      <w:r>
        <w:rPr>
          <w:lang w:eastAsia="ko-KR"/>
        </w:rPr>
        <w:t>있어</w:t>
      </w:r>
      <w:r>
        <w:rPr>
          <w:lang w:eastAsia="ko-KR"/>
        </w:rPr>
        <w:t xml:space="preserve">, </w:t>
      </w:r>
      <w:r>
        <w:rPr>
          <w:lang w:eastAsia="ko-KR"/>
        </w:rPr>
        <w:t>프론트</w:t>
      </w:r>
      <w:r>
        <w:rPr>
          <w:lang w:eastAsia="ko-KR"/>
        </w:rPr>
        <w:t xml:space="preserve"> </w:t>
      </w:r>
      <w:r>
        <w:rPr>
          <w:lang w:eastAsia="ko-KR"/>
        </w:rPr>
        <w:t>데스크의</w:t>
      </w:r>
      <w:r>
        <w:rPr>
          <w:lang w:eastAsia="ko-KR"/>
        </w:rPr>
        <w:t xml:space="preserve"> </w:t>
      </w:r>
      <w:r>
        <w:rPr>
          <w:lang w:eastAsia="ko-KR"/>
        </w:rPr>
        <w:t>불규칙한</w:t>
      </w:r>
      <w:r>
        <w:rPr>
          <w:lang w:eastAsia="ko-KR"/>
        </w:rPr>
        <w:t xml:space="preserve"> </w:t>
      </w:r>
      <w:r>
        <w:rPr>
          <w:lang w:eastAsia="ko-KR"/>
        </w:rPr>
        <w:t>로테이션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야간</w:t>
      </w:r>
      <w:r>
        <w:rPr>
          <w:lang w:eastAsia="ko-KR"/>
        </w:rPr>
        <w:t xml:space="preserve"> </w:t>
      </w:r>
      <w:r>
        <w:rPr>
          <w:lang w:eastAsia="ko-KR"/>
        </w:rPr>
        <w:t>당직</w:t>
      </w:r>
      <w:r>
        <w:rPr>
          <w:lang w:eastAsia="ko-KR"/>
        </w:rPr>
        <w:t xml:space="preserve"> </w:t>
      </w:r>
      <w:r>
        <w:rPr>
          <w:lang w:eastAsia="ko-KR"/>
        </w:rPr>
        <w:t>근무</w:t>
      </w:r>
      <w:r>
        <w:rPr>
          <w:lang w:eastAsia="ko-KR"/>
        </w:rPr>
        <w:t xml:space="preserve"> </w:t>
      </w:r>
      <w:r>
        <w:rPr>
          <w:lang w:eastAsia="ko-KR"/>
        </w:rPr>
        <w:t>환경에서도</w:t>
      </w:r>
      <w:r>
        <w:rPr>
          <w:lang w:eastAsia="ko-KR"/>
        </w:rPr>
        <w:t xml:space="preserve"> </w:t>
      </w:r>
      <w:r>
        <w:rPr>
          <w:lang w:eastAsia="ko-KR"/>
        </w:rPr>
        <w:t>최상의</w:t>
      </w:r>
      <w:r>
        <w:rPr>
          <w:lang w:eastAsia="ko-KR"/>
        </w:rPr>
        <w:t xml:space="preserve"> </w:t>
      </w:r>
      <w:r>
        <w:rPr>
          <w:lang w:eastAsia="ko-KR"/>
        </w:rPr>
        <w:t>컨디션과</w:t>
      </w:r>
      <w:r>
        <w:rPr>
          <w:lang w:eastAsia="ko-KR"/>
        </w:rPr>
        <w:t xml:space="preserve"> </w:t>
      </w:r>
      <w:r>
        <w:rPr>
          <w:lang w:eastAsia="ko-KR"/>
        </w:rPr>
        <w:t>기량을</w:t>
      </w:r>
      <w:r>
        <w:rPr>
          <w:lang w:eastAsia="ko-KR"/>
        </w:rPr>
        <w:t xml:space="preserve"> </w:t>
      </w:r>
      <w:r>
        <w:rPr>
          <w:lang w:eastAsia="ko-KR"/>
        </w:rPr>
        <w:t>변함없이</w:t>
      </w:r>
      <w:r>
        <w:rPr>
          <w:lang w:eastAsia="ko-KR"/>
        </w:rPr>
        <w:t xml:space="preserve"> </w:t>
      </w:r>
      <w:r>
        <w:rPr>
          <w:lang w:eastAsia="ko-KR"/>
        </w:rPr>
        <w:t>유지합니다</w:t>
      </w:r>
      <w:r>
        <w:rPr>
          <w:lang w:eastAsia="ko-KR"/>
        </w:rPr>
        <w:t>.</w:t>
      </w:r>
    </w:p>
    <w:p w14:paraId="692507B8" w14:textId="77777777" w:rsidR="007B0409" w:rsidRDefault="005F6D51">
      <w:pPr>
        <w:pStyle w:val="a0"/>
        <w:spacing w:after="80"/>
        <w:rPr>
          <w:lang w:eastAsia="ko-KR"/>
        </w:rPr>
      </w:pPr>
      <w:r>
        <w:rPr>
          <w:b/>
          <w:lang w:eastAsia="ko-KR"/>
        </w:rPr>
        <w:t>컴퓨터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프로그램의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탁월한</w:t>
      </w:r>
      <w:r>
        <w:rPr>
          <w:b/>
          <w:lang w:eastAsia="ko-KR"/>
        </w:rPr>
        <w:t xml:space="preserve"> </w:t>
      </w:r>
      <w:proofErr w:type="spellStart"/>
      <w:proofErr w:type="gramStart"/>
      <w:r>
        <w:rPr>
          <w:b/>
          <w:lang w:eastAsia="ko-KR"/>
        </w:rPr>
        <w:t>습득력</w:t>
      </w:r>
      <w:proofErr w:type="spellEnd"/>
      <w:r>
        <w:rPr>
          <w:b/>
          <w:lang w:eastAsia="ko-KR"/>
        </w:rPr>
        <w:t xml:space="preserve"> :</w:t>
      </w:r>
      <w:proofErr w:type="gramEnd"/>
      <w:r>
        <w:rPr>
          <w:b/>
          <w:lang w:eastAsia="ko-KR"/>
        </w:rPr>
        <w:t xml:space="preserve"> </w:t>
      </w:r>
      <w:r>
        <w:rPr>
          <w:lang w:eastAsia="ko-KR"/>
        </w:rPr>
        <w:t>영업관리</w:t>
      </w:r>
      <w:r>
        <w:rPr>
          <w:lang w:eastAsia="ko-KR"/>
        </w:rPr>
        <w:t xml:space="preserve"> </w:t>
      </w:r>
      <w:r>
        <w:rPr>
          <w:lang w:eastAsia="ko-KR"/>
        </w:rPr>
        <w:t>총괄</w:t>
      </w:r>
      <w:r>
        <w:rPr>
          <w:lang w:eastAsia="ko-KR"/>
        </w:rPr>
        <w:t xml:space="preserve"> </w:t>
      </w:r>
      <w:r>
        <w:rPr>
          <w:lang w:eastAsia="ko-KR"/>
        </w:rPr>
        <w:t>시절</w:t>
      </w:r>
      <w:r>
        <w:rPr>
          <w:lang w:eastAsia="ko-KR"/>
        </w:rPr>
        <w:t xml:space="preserve"> </w:t>
      </w:r>
      <w:r>
        <w:rPr>
          <w:lang w:eastAsia="ko-KR"/>
        </w:rPr>
        <w:t>사용했던</w:t>
      </w:r>
      <w:r>
        <w:rPr>
          <w:lang w:eastAsia="ko-KR"/>
        </w:rPr>
        <w:t xml:space="preserve"> ERP </w:t>
      </w:r>
      <w:r>
        <w:rPr>
          <w:lang w:eastAsia="ko-KR"/>
        </w:rPr>
        <w:t>프로그램과</w:t>
      </w:r>
      <w:r>
        <w:rPr>
          <w:lang w:eastAsia="ko-KR"/>
        </w:rPr>
        <w:t xml:space="preserve"> </w:t>
      </w:r>
      <w:r>
        <w:rPr>
          <w:lang w:eastAsia="ko-KR"/>
        </w:rPr>
        <w:t>물류관리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차장직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수행</w:t>
      </w:r>
      <w:r>
        <w:rPr>
          <w:lang w:eastAsia="ko-KR"/>
        </w:rPr>
        <w:t xml:space="preserve"> </w:t>
      </w:r>
      <w:r>
        <w:rPr>
          <w:lang w:eastAsia="ko-KR"/>
        </w:rPr>
        <w:t>당시의</w:t>
      </w:r>
      <w:r>
        <w:rPr>
          <w:lang w:eastAsia="ko-KR"/>
        </w:rPr>
        <w:t xml:space="preserve"> </w:t>
      </w:r>
      <w:r>
        <w:rPr>
          <w:lang w:eastAsia="ko-KR"/>
        </w:rPr>
        <w:t>재고</w:t>
      </w:r>
      <w:r>
        <w:rPr>
          <w:lang w:eastAsia="ko-KR"/>
        </w:rPr>
        <w:t>·</w:t>
      </w:r>
      <w:r>
        <w:rPr>
          <w:lang w:eastAsia="ko-KR"/>
        </w:rPr>
        <w:t>입출고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  <w:r>
        <w:rPr>
          <w:lang w:eastAsia="ko-KR"/>
        </w:rPr>
        <w:t xml:space="preserve"> </w:t>
      </w:r>
      <w:r>
        <w:rPr>
          <w:lang w:eastAsia="ko-KR"/>
        </w:rPr>
        <w:t>소프트웨어</w:t>
      </w:r>
      <w:r>
        <w:rPr>
          <w:lang w:eastAsia="ko-KR"/>
        </w:rPr>
        <w:t xml:space="preserve"> </w:t>
      </w:r>
      <w:r>
        <w:rPr>
          <w:lang w:eastAsia="ko-KR"/>
        </w:rPr>
        <w:t>등</w:t>
      </w:r>
      <w:r>
        <w:rPr>
          <w:lang w:eastAsia="ko-KR"/>
        </w:rPr>
        <w:t xml:space="preserve"> </w:t>
      </w:r>
      <w:r>
        <w:rPr>
          <w:lang w:eastAsia="ko-KR"/>
        </w:rPr>
        <w:t>다양한</w:t>
      </w:r>
      <w:r>
        <w:rPr>
          <w:lang w:eastAsia="ko-KR"/>
        </w:rPr>
        <w:t xml:space="preserve"> </w:t>
      </w:r>
      <w:r>
        <w:rPr>
          <w:lang w:eastAsia="ko-KR"/>
        </w:rPr>
        <w:t>전산</w:t>
      </w:r>
      <w:r>
        <w:rPr>
          <w:lang w:eastAsia="ko-KR"/>
        </w:rPr>
        <w:t xml:space="preserve"> </w:t>
      </w:r>
      <w:r>
        <w:rPr>
          <w:lang w:eastAsia="ko-KR"/>
        </w:rPr>
        <w:t>인프라를</w:t>
      </w:r>
      <w:r>
        <w:rPr>
          <w:lang w:eastAsia="ko-KR"/>
        </w:rPr>
        <w:t xml:space="preserve"> </w:t>
      </w:r>
      <w:r>
        <w:rPr>
          <w:lang w:eastAsia="ko-KR"/>
        </w:rPr>
        <w:t>신속히</w:t>
      </w:r>
      <w:r>
        <w:rPr>
          <w:lang w:eastAsia="ko-KR"/>
        </w:rPr>
        <w:t xml:space="preserve"> </w:t>
      </w:r>
      <w:r>
        <w:rPr>
          <w:lang w:eastAsia="ko-KR"/>
        </w:rPr>
        <w:t>정복했습니다</w:t>
      </w:r>
      <w:r>
        <w:rPr>
          <w:lang w:eastAsia="ko-KR"/>
        </w:rPr>
        <w:t xml:space="preserve">. </w:t>
      </w:r>
      <w:r>
        <w:rPr>
          <w:lang w:eastAsia="ko-KR"/>
        </w:rPr>
        <w:t>호텔의</w:t>
      </w:r>
      <w:r>
        <w:rPr>
          <w:lang w:eastAsia="ko-KR"/>
        </w:rPr>
        <w:t xml:space="preserve"> </w:t>
      </w:r>
      <w:r>
        <w:rPr>
          <w:lang w:eastAsia="ko-KR"/>
        </w:rPr>
        <w:t>자산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  <w:r>
        <w:rPr>
          <w:lang w:eastAsia="ko-KR"/>
        </w:rPr>
        <w:t xml:space="preserve"> </w:t>
      </w:r>
      <w:r>
        <w:rPr>
          <w:lang w:eastAsia="ko-KR"/>
        </w:rPr>
        <w:t>프로그램</w:t>
      </w:r>
      <w:r>
        <w:rPr>
          <w:lang w:eastAsia="ko-KR"/>
        </w:rPr>
        <w:t>(PMS)</w:t>
      </w:r>
      <w:r>
        <w:rPr>
          <w:lang w:eastAsia="ko-KR"/>
        </w:rPr>
        <w:t>과</w:t>
      </w:r>
      <w:r>
        <w:rPr>
          <w:lang w:eastAsia="ko-KR"/>
        </w:rPr>
        <w:t xml:space="preserve"> </w:t>
      </w:r>
      <w:r>
        <w:rPr>
          <w:lang w:eastAsia="ko-KR"/>
        </w:rPr>
        <w:t>실시간</w:t>
      </w:r>
      <w:r>
        <w:rPr>
          <w:lang w:eastAsia="ko-KR"/>
        </w:rPr>
        <w:t xml:space="preserve"> </w:t>
      </w:r>
      <w:r>
        <w:rPr>
          <w:lang w:eastAsia="ko-KR"/>
        </w:rPr>
        <w:t>예약</w:t>
      </w:r>
      <w:r>
        <w:rPr>
          <w:lang w:eastAsia="ko-KR"/>
        </w:rPr>
        <w:t xml:space="preserve"> </w:t>
      </w:r>
      <w:r>
        <w:rPr>
          <w:lang w:eastAsia="ko-KR"/>
        </w:rPr>
        <w:t>시스템도</w:t>
      </w:r>
      <w:r>
        <w:rPr>
          <w:lang w:eastAsia="ko-KR"/>
        </w:rPr>
        <w:t xml:space="preserve"> </w:t>
      </w:r>
      <w:r>
        <w:rPr>
          <w:lang w:eastAsia="ko-KR"/>
        </w:rPr>
        <w:t>단기간에</w:t>
      </w:r>
      <w:r>
        <w:rPr>
          <w:lang w:eastAsia="ko-KR"/>
        </w:rPr>
        <w:t xml:space="preserve"> </w:t>
      </w:r>
      <w:r>
        <w:rPr>
          <w:lang w:eastAsia="ko-KR"/>
        </w:rPr>
        <w:t>완벽히</w:t>
      </w:r>
      <w:r>
        <w:rPr>
          <w:lang w:eastAsia="ko-KR"/>
        </w:rPr>
        <w:t xml:space="preserve"> </w:t>
      </w:r>
      <w:r>
        <w:rPr>
          <w:lang w:eastAsia="ko-KR"/>
        </w:rPr>
        <w:t>마스터할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하이테크</w:t>
      </w:r>
      <w:r>
        <w:rPr>
          <w:lang w:eastAsia="ko-KR"/>
        </w:rPr>
        <w:t xml:space="preserve"> </w:t>
      </w:r>
      <w:r>
        <w:rPr>
          <w:lang w:eastAsia="ko-KR"/>
        </w:rPr>
        <w:t>역량을</w:t>
      </w:r>
      <w:r>
        <w:rPr>
          <w:lang w:eastAsia="ko-KR"/>
        </w:rPr>
        <w:t xml:space="preserve"> </w:t>
      </w:r>
      <w:r>
        <w:rPr>
          <w:lang w:eastAsia="ko-KR"/>
        </w:rPr>
        <w:t>보유하고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14:paraId="4CA60325" w14:textId="77777777" w:rsidR="007B0409" w:rsidRDefault="005F6D51">
      <w:pPr>
        <w:pStyle w:val="a0"/>
        <w:spacing w:after="80"/>
        <w:rPr>
          <w:lang w:eastAsia="ko-KR"/>
        </w:rPr>
      </w:pPr>
      <w:r>
        <w:rPr>
          <w:b/>
          <w:lang w:eastAsia="ko-KR"/>
        </w:rPr>
        <w:t>안정적인</w:t>
      </w:r>
      <w:r>
        <w:rPr>
          <w:b/>
          <w:lang w:eastAsia="ko-KR"/>
        </w:rPr>
        <w:t xml:space="preserve"> CS </w:t>
      </w:r>
      <w:r>
        <w:rPr>
          <w:b/>
          <w:lang w:eastAsia="ko-KR"/>
        </w:rPr>
        <w:t>및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현장</w:t>
      </w:r>
      <w:r>
        <w:rPr>
          <w:b/>
          <w:lang w:eastAsia="ko-KR"/>
        </w:rPr>
        <w:t xml:space="preserve"> </w:t>
      </w:r>
      <w:proofErr w:type="gramStart"/>
      <w:r>
        <w:rPr>
          <w:b/>
          <w:lang w:eastAsia="ko-KR"/>
        </w:rPr>
        <w:t>통제력</w:t>
      </w:r>
      <w:r>
        <w:rPr>
          <w:b/>
          <w:lang w:eastAsia="ko-KR"/>
        </w:rPr>
        <w:t xml:space="preserve"> :</w:t>
      </w:r>
      <w:proofErr w:type="gramEnd"/>
      <w:r>
        <w:rPr>
          <w:b/>
          <w:lang w:eastAsia="ko-KR"/>
        </w:rPr>
        <w:t xml:space="preserve"> </w:t>
      </w:r>
      <w:r>
        <w:rPr>
          <w:lang w:eastAsia="ko-KR"/>
        </w:rPr>
        <w:t>고객과의</w:t>
      </w:r>
      <w:r>
        <w:rPr>
          <w:lang w:eastAsia="ko-KR"/>
        </w:rPr>
        <w:t xml:space="preserve"> </w:t>
      </w:r>
      <w:r>
        <w:rPr>
          <w:lang w:eastAsia="ko-KR"/>
        </w:rPr>
        <w:t>접점이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배달</w:t>
      </w:r>
      <w:r>
        <w:rPr>
          <w:lang w:eastAsia="ko-KR"/>
        </w:rPr>
        <w:t xml:space="preserve"> </w:t>
      </w:r>
      <w:r>
        <w:rPr>
          <w:lang w:eastAsia="ko-KR"/>
        </w:rPr>
        <w:t>전문</w:t>
      </w:r>
      <w:r>
        <w:rPr>
          <w:lang w:eastAsia="ko-KR"/>
        </w:rPr>
        <w:t xml:space="preserve"> </w:t>
      </w:r>
      <w:r>
        <w:rPr>
          <w:lang w:eastAsia="ko-KR"/>
        </w:rPr>
        <w:t>음식점</w:t>
      </w:r>
      <w:r>
        <w:rPr>
          <w:lang w:eastAsia="ko-KR"/>
        </w:rPr>
        <w:t>(</w:t>
      </w:r>
      <w:proofErr w:type="spellStart"/>
      <w:r>
        <w:rPr>
          <w:lang w:eastAsia="ko-KR"/>
        </w:rPr>
        <w:t>혼밥집</w:t>
      </w:r>
      <w:proofErr w:type="spellEnd"/>
      <w:r>
        <w:rPr>
          <w:lang w:eastAsia="ko-KR"/>
        </w:rPr>
        <w:t xml:space="preserve"> </w:t>
      </w:r>
      <w:proofErr w:type="spellStart"/>
      <w:r>
        <w:rPr>
          <w:lang w:eastAsia="ko-KR"/>
        </w:rPr>
        <w:t>부평점</w:t>
      </w:r>
      <w:proofErr w:type="spellEnd"/>
      <w:r>
        <w:rPr>
          <w:lang w:eastAsia="ko-KR"/>
        </w:rPr>
        <w:t xml:space="preserve">)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운영</w:t>
      </w:r>
      <w:r>
        <w:rPr>
          <w:lang w:eastAsia="ko-KR"/>
        </w:rPr>
        <w:t xml:space="preserve"> </w:t>
      </w:r>
      <w:r>
        <w:rPr>
          <w:lang w:eastAsia="ko-KR"/>
        </w:rPr>
        <w:t>경험과</w:t>
      </w:r>
      <w:r>
        <w:rPr>
          <w:lang w:eastAsia="ko-KR"/>
        </w:rPr>
        <w:t xml:space="preserve"> KB</w:t>
      </w:r>
      <w:r>
        <w:rPr>
          <w:lang w:eastAsia="ko-KR"/>
        </w:rPr>
        <w:t>라이프파트너스에서의</w:t>
      </w:r>
      <w:r>
        <w:rPr>
          <w:lang w:eastAsia="ko-KR"/>
        </w:rPr>
        <w:t xml:space="preserve"> </w:t>
      </w:r>
      <w:r>
        <w:rPr>
          <w:lang w:eastAsia="ko-KR"/>
        </w:rPr>
        <w:t>밀도</w:t>
      </w:r>
      <w:r>
        <w:rPr>
          <w:lang w:eastAsia="ko-KR"/>
        </w:rPr>
        <w:t xml:space="preserve"> </w:t>
      </w:r>
      <w:r>
        <w:rPr>
          <w:lang w:eastAsia="ko-KR"/>
        </w:rPr>
        <w:t>높은</w:t>
      </w:r>
      <w:r>
        <w:rPr>
          <w:lang w:eastAsia="ko-KR"/>
        </w:rPr>
        <w:t xml:space="preserve"> </w:t>
      </w:r>
      <w:r>
        <w:rPr>
          <w:lang w:eastAsia="ko-KR"/>
        </w:rPr>
        <w:t>컨설턴트</w:t>
      </w:r>
      <w:r>
        <w:rPr>
          <w:lang w:eastAsia="ko-KR"/>
        </w:rPr>
        <w:t xml:space="preserve"> </w:t>
      </w:r>
      <w:r>
        <w:rPr>
          <w:lang w:eastAsia="ko-KR"/>
        </w:rPr>
        <w:t>경력을</w:t>
      </w:r>
      <w:r>
        <w:rPr>
          <w:lang w:eastAsia="ko-KR"/>
        </w:rPr>
        <w:t xml:space="preserve"> </w:t>
      </w:r>
      <w:r>
        <w:rPr>
          <w:lang w:eastAsia="ko-KR"/>
        </w:rPr>
        <w:t>바탕으로</w:t>
      </w:r>
      <w:r>
        <w:rPr>
          <w:lang w:eastAsia="ko-KR"/>
        </w:rPr>
        <w:t xml:space="preserve"> </w:t>
      </w:r>
      <w:r>
        <w:rPr>
          <w:lang w:eastAsia="ko-KR"/>
        </w:rPr>
        <w:t>정중하고</w:t>
      </w:r>
      <w:r>
        <w:rPr>
          <w:lang w:eastAsia="ko-KR"/>
        </w:rPr>
        <w:t xml:space="preserve"> </w:t>
      </w:r>
      <w:r>
        <w:rPr>
          <w:lang w:eastAsia="ko-KR"/>
        </w:rPr>
        <w:t>세련된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대고객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커뮤니케이션을</w:t>
      </w:r>
      <w:r>
        <w:rPr>
          <w:lang w:eastAsia="ko-KR"/>
        </w:rPr>
        <w:t xml:space="preserve"> </w:t>
      </w:r>
      <w:r>
        <w:rPr>
          <w:lang w:eastAsia="ko-KR"/>
        </w:rPr>
        <w:t>구사합니다</w:t>
      </w:r>
      <w:r>
        <w:rPr>
          <w:lang w:eastAsia="ko-KR"/>
        </w:rPr>
        <w:t>. 50</w:t>
      </w:r>
      <w:r>
        <w:rPr>
          <w:lang w:eastAsia="ko-KR"/>
        </w:rPr>
        <w:t>대</w:t>
      </w:r>
      <w:r>
        <w:rPr>
          <w:lang w:eastAsia="ko-KR"/>
        </w:rPr>
        <w:t xml:space="preserve"> </w:t>
      </w:r>
      <w:r>
        <w:rPr>
          <w:lang w:eastAsia="ko-KR"/>
        </w:rPr>
        <w:t>관리자의</w:t>
      </w:r>
      <w:r>
        <w:rPr>
          <w:lang w:eastAsia="ko-KR"/>
        </w:rPr>
        <w:t xml:space="preserve"> </w:t>
      </w:r>
      <w:r>
        <w:rPr>
          <w:lang w:eastAsia="ko-KR"/>
        </w:rPr>
        <w:t>품격과</w:t>
      </w:r>
      <w:r>
        <w:rPr>
          <w:lang w:eastAsia="ko-KR"/>
        </w:rPr>
        <w:t xml:space="preserve"> </w:t>
      </w:r>
      <w:r>
        <w:rPr>
          <w:lang w:eastAsia="ko-KR"/>
        </w:rPr>
        <w:t>연륜으로</w:t>
      </w:r>
      <w:r>
        <w:rPr>
          <w:lang w:eastAsia="ko-KR"/>
        </w:rPr>
        <w:t xml:space="preserve"> </w:t>
      </w:r>
      <w:r>
        <w:rPr>
          <w:lang w:eastAsia="ko-KR"/>
        </w:rPr>
        <w:t>예기치</w:t>
      </w:r>
      <w:r>
        <w:rPr>
          <w:lang w:eastAsia="ko-KR"/>
        </w:rPr>
        <w:t xml:space="preserve"> </w:t>
      </w:r>
      <w:r>
        <w:rPr>
          <w:lang w:eastAsia="ko-KR"/>
        </w:rPr>
        <w:t>못한</w:t>
      </w:r>
      <w:r>
        <w:rPr>
          <w:lang w:eastAsia="ko-KR"/>
        </w:rPr>
        <w:t xml:space="preserve"> </w:t>
      </w:r>
      <w:r>
        <w:rPr>
          <w:lang w:eastAsia="ko-KR"/>
        </w:rPr>
        <w:t>비상</w:t>
      </w:r>
      <w:r>
        <w:rPr>
          <w:lang w:eastAsia="ko-KR"/>
        </w:rPr>
        <w:t xml:space="preserve"> </w:t>
      </w:r>
      <w:r>
        <w:rPr>
          <w:lang w:eastAsia="ko-KR"/>
        </w:rPr>
        <w:t>상황이나</w:t>
      </w:r>
      <w:r>
        <w:rPr>
          <w:lang w:eastAsia="ko-KR"/>
        </w:rPr>
        <w:t xml:space="preserve"> </w:t>
      </w:r>
      <w:r>
        <w:rPr>
          <w:lang w:eastAsia="ko-KR"/>
        </w:rPr>
        <w:t>고객</w:t>
      </w:r>
      <w:r>
        <w:rPr>
          <w:lang w:eastAsia="ko-KR"/>
        </w:rPr>
        <w:t xml:space="preserve"> </w:t>
      </w:r>
      <w:r>
        <w:rPr>
          <w:lang w:eastAsia="ko-KR"/>
        </w:rPr>
        <w:t>민원에도</w:t>
      </w:r>
      <w:r>
        <w:rPr>
          <w:lang w:eastAsia="ko-KR"/>
        </w:rPr>
        <w:t xml:space="preserve"> </w:t>
      </w:r>
      <w:r>
        <w:rPr>
          <w:lang w:eastAsia="ko-KR"/>
        </w:rPr>
        <w:t>차분하고</w:t>
      </w:r>
      <w:r>
        <w:rPr>
          <w:lang w:eastAsia="ko-KR"/>
        </w:rPr>
        <w:t xml:space="preserve"> </w:t>
      </w:r>
      <w:r>
        <w:rPr>
          <w:lang w:eastAsia="ko-KR"/>
        </w:rPr>
        <w:t>신뢰감</w:t>
      </w:r>
      <w:r>
        <w:rPr>
          <w:lang w:eastAsia="ko-KR"/>
        </w:rPr>
        <w:t xml:space="preserve"> </w:t>
      </w:r>
      <w:r>
        <w:rPr>
          <w:lang w:eastAsia="ko-KR"/>
        </w:rPr>
        <w:t>있게</w:t>
      </w:r>
      <w:r>
        <w:rPr>
          <w:lang w:eastAsia="ko-KR"/>
        </w:rPr>
        <w:t xml:space="preserve"> </w:t>
      </w:r>
      <w:r>
        <w:rPr>
          <w:lang w:eastAsia="ko-KR"/>
        </w:rPr>
        <w:t>대처합니다</w:t>
      </w:r>
      <w:r>
        <w:rPr>
          <w:lang w:eastAsia="ko-KR"/>
        </w:rPr>
        <w:t>.</w:t>
      </w:r>
    </w:p>
    <w:p w14:paraId="17D39276" w14:textId="77777777" w:rsidR="007B0409" w:rsidRDefault="005F6D51">
      <w:pPr>
        <w:spacing w:before="400" w:after="160"/>
      </w:pPr>
      <w:r>
        <w:rPr>
          <w:rFonts w:ascii="맑은 고딕" w:hAnsi="맑은 고딕"/>
          <w:b/>
          <w:color w:val="1A2A3A"/>
          <w:sz w:val="24"/>
        </w:rPr>
        <w:t xml:space="preserve">■ </w:t>
      </w:r>
      <w:proofErr w:type="spellStart"/>
      <w:r>
        <w:rPr>
          <w:rFonts w:ascii="맑은 고딕" w:hAnsi="맑은 고딕"/>
          <w:b/>
          <w:color w:val="1A2A3A"/>
          <w:sz w:val="24"/>
        </w:rPr>
        <w:t>주요</w:t>
      </w:r>
      <w:proofErr w:type="spellEnd"/>
      <w:r>
        <w:rPr>
          <w:rFonts w:ascii="맑은 고딕" w:hAnsi="맑은 고딕"/>
          <w:b/>
          <w:color w:val="1A2A3A"/>
          <w:sz w:val="24"/>
        </w:rPr>
        <w:t xml:space="preserve"> </w:t>
      </w:r>
      <w:proofErr w:type="spellStart"/>
      <w:r>
        <w:rPr>
          <w:rFonts w:ascii="맑은 고딕" w:hAnsi="맑은 고딕"/>
          <w:b/>
          <w:color w:val="1A2A3A"/>
          <w:sz w:val="24"/>
        </w:rPr>
        <w:t>경력</w:t>
      </w:r>
      <w:proofErr w:type="spellEnd"/>
      <w:r>
        <w:rPr>
          <w:rFonts w:ascii="맑은 고딕" w:hAnsi="맑은 고딕"/>
          <w:b/>
          <w:color w:val="1A2A3A"/>
          <w:sz w:val="24"/>
        </w:rPr>
        <w:t xml:space="preserve"> </w:t>
      </w:r>
      <w:proofErr w:type="spellStart"/>
      <w:r>
        <w:rPr>
          <w:rFonts w:ascii="맑은 고딕" w:hAnsi="맑은 고딕"/>
          <w:b/>
          <w:color w:val="1A2A3A"/>
          <w:sz w:val="24"/>
        </w:rPr>
        <w:t>사항</w:t>
      </w:r>
      <w:proofErr w:type="spellEnd"/>
    </w:p>
    <w:tbl>
      <w:tblPr>
        <w:tblW w:w="0" w:type="auto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1783"/>
        <w:gridCol w:w="2341"/>
        <w:gridCol w:w="1238"/>
        <w:gridCol w:w="4564"/>
      </w:tblGrid>
      <w:tr w:rsidR="007B0409" w14:paraId="32983FF8" w14:textId="77777777">
        <w:trPr>
          <w:jc w:val="center"/>
        </w:trPr>
        <w:tc>
          <w:tcPr>
            <w:tcW w:w="2160" w:type="dxa"/>
            <w:shd w:val="clear" w:color="auto" w:fill="1A2A3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AA6818D" w14:textId="77777777" w:rsidR="007B0409" w:rsidRDefault="005F6D51">
            <w:r>
              <w:rPr>
                <w:rFonts w:ascii="맑은 고딕" w:hAnsi="맑은 고딕"/>
                <w:b/>
                <w:color w:val="FFFFFF"/>
                <w:sz w:val="18"/>
              </w:rPr>
              <w:t>근무</w:t>
            </w:r>
            <w:r>
              <w:rPr>
                <w:rFonts w:ascii="맑은 고딕" w:hAnsi="맑은 고딕"/>
                <w:b/>
                <w:color w:val="FFFFFF"/>
                <w:sz w:val="18"/>
              </w:rPr>
              <w:t xml:space="preserve"> </w:t>
            </w:r>
            <w:r>
              <w:rPr>
                <w:rFonts w:ascii="맑은 고딕" w:hAnsi="맑은 고딕"/>
                <w:b/>
                <w:color w:val="FFFFFF"/>
                <w:sz w:val="18"/>
              </w:rPr>
              <w:t>기간</w:t>
            </w:r>
          </w:p>
        </w:tc>
        <w:tc>
          <w:tcPr>
            <w:tcW w:w="2592" w:type="dxa"/>
            <w:shd w:val="clear" w:color="auto" w:fill="1A2A3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0C4B90A" w14:textId="77777777" w:rsidR="007B0409" w:rsidRDefault="005F6D51">
            <w:r>
              <w:rPr>
                <w:rFonts w:ascii="맑은 고딕" w:hAnsi="맑은 고딕"/>
                <w:b/>
                <w:color w:val="FFFFFF"/>
                <w:sz w:val="18"/>
              </w:rPr>
              <w:t>회사명</w:t>
            </w:r>
            <w:r>
              <w:rPr>
                <w:rFonts w:ascii="맑은 고딕" w:hAnsi="맑은 고딕"/>
                <w:b/>
                <w:color w:val="FFFFFF"/>
                <w:sz w:val="18"/>
              </w:rPr>
              <w:t xml:space="preserve"> </w:t>
            </w:r>
            <w:r>
              <w:rPr>
                <w:rFonts w:ascii="맑은 고딕" w:hAnsi="맑은 고딕"/>
                <w:b/>
                <w:color w:val="FFFFFF"/>
                <w:sz w:val="18"/>
              </w:rPr>
              <w:t>및</w:t>
            </w:r>
            <w:r>
              <w:rPr>
                <w:rFonts w:ascii="맑은 고딕" w:hAnsi="맑은 고딕"/>
                <w:b/>
                <w:color w:val="FFFFFF"/>
                <w:sz w:val="18"/>
              </w:rPr>
              <w:t xml:space="preserve"> </w:t>
            </w:r>
            <w:r>
              <w:rPr>
                <w:rFonts w:ascii="맑은 고딕" w:hAnsi="맑은 고딕"/>
                <w:b/>
                <w:color w:val="FFFFFF"/>
                <w:sz w:val="18"/>
              </w:rPr>
              <w:t>부서</w:t>
            </w:r>
          </w:p>
        </w:tc>
        <w:tc>
          <w:tcPr>
            <w:tcW w:w="1440" w:type="dxa"/>
            <w:shd w:val="clear" w:color="auto" w:fill="1A2A3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5FBA507" w14:textId="77777777" w:rsidR="007B0409" w:rsidRDefault="005F6D51">
            <w:r>
              <w:rPr>
                <w:rFonts w:ascii="맑은 고딕" w:hAnsi="맑은 고딕"/>
                <w:b/>
                <w:color w:val="FFFFFF"/>
                <w:sz w:val="18"/>
              </w:rPr>
              <w:t>직책</w:t>
            </w:r>
          </w:p>
        </w:tc>
        <w:tc>
          <w:tcPr>
            <w:tcW w:w="5760" w:type="dxa"/>
            <w:shd w:val="clear" w:color="auto" w:fill="1A2A3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1F6C2B4" w14:textId="77777777" w:rsidR="007B0409" w:rsidRDefault="005F6D51">
            <w:pPr>
              <w:rPr>
                <w:lang w:eastAsia="ko-KR"/>
              </w:rPr>
            </w:pPr>
            <w:r>
              <w:rPr>
                <w:rFonts w:ascii="맑은 고딕" w:hAnsi="맑은 고딕"/>
                <w:b/>
                <w:color w:val="FFFFFF"/>
                <w:sz w:val="18"/>
                <w:lang w:eastAsia="ko-KR"/>
              </w:rPr>
              <w:t>담당</w:t>
            </w:r>
            <w:r>
              <w:rPr>
                <w:rFonts w:ascii="맑은 고딕" w:hAnsi="맑은 고딕"/>
                <w:b/>
                <w:color w:val="FFFFFF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b/>
                <w:color w:val="FFFFFF"/>
                <w:sz w:val="18"/>
                <w:lang w:eastAsia="ko-KR"/>
              </w:rPr>
              <w:t>업무</w:t>
            </w:r>
            <w:r>
              <w:rPr>
                <w:rFonts w:ascii="맑은 고딕" w:hAnsi="맑은 고딕"/>
                <w:b/>
                <w:color w:val="FFFFFF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b/>
                <w:color w:val="FFFFFF"/>
                <w:sz w:val="18"/>
                <w:lang w:eastAsia="ko-KR"/>
              </w:rPr>
              <w:t>및</w:t>
            </w:r>
            <w:r>
              <w:rPr>
                <w:rFonts w:ascii="맑은 고딕" w:hAnsi="맑은 고딕"/>
                <w:b/>
                <w:color w:val="FFFFFF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b/>
                <w:color w:val="FFFFFF"/>
                <w:sz w:val="18"/>
                <w:lang w:eastAsia="ko-KR"/>
              </w:rPr>
              <w:t>호텔</w:t>
            </w:r>
            <w:r>
              <w:rPr>
                <w:rFonts w:ascii="맑은 고딕" w:hAnsi="맑은 고딕"/>
                <w:b/>
                <w:color w:val="FFFFFF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b/>
                <w:color w:val="FFFFFF"/>
                <w:sz w:val="18"/>
                <w:lang w:eastAsia="ko-KR"/>
              </w:rPr>
              <w:t>직무</w:t>
            </w:r>
            <w:r>
              <w:rPr>
                <w:rFonts w:ascii="맑은 고딕" w:hAnsi="맑은 고딕"/>
                <w:b/>
                <w:color w:val="FFFFFF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b/>
                <w:color w:val="FFFFFF"/>
                <w:sz w:val="18"/>
                <w:lang w:eastAsia="ko-KR"/>
              </w:rPr>
              <w:t>연관성</w:t>
            </w:r>
          </w:p>
        </w:tc>
      </w:tr>
      <w:tr w:rsidR="007B0409" w14:paraId="77788655" w14:textId="77777777">
        <w:trPr>
          <w:jc w:val="center"/>
        </w:trPr>
        <w:tc>
          <w:tcPr>
            <w:tcW w:w="216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5DAD900" w14:textId="77777777" w:rsidR="007B0409" w:rsidRDefault="005F6D51">
            <w:r>
              <w:rPr>
                <w:rFonts w:ascii="맑은 고딕" w:hAnsi="맑은 고딕"/>
                <w:sz w:val="18"/>
              </w:rPr>
              <w:lastRenderedPageBreak/>
              <w:t>2024.08 ~ 2026.06</w:t>
            </w:r>
          </w:p>
        </w:tc>
        <w:tc>
          <w:tcPr>
            <w:tcW w:w="2592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7C3888E" w14:textId="77777777" w:rsidR="007B0409" w:rsidRDefault="005F6D51">
            <w:r>
              <w:rPr>
                <w:rFonts w:ascii="맑은 고딕" w:hAnsi="맑은 고딕"/>
                <w:sz w:val="18"/>
              </w:rPr>
              <w:t>KB</w:t>
            </w:r>
            <w:r>
              <w:rPr>
                <w:rFonts w:ascii="맑은 고딕" w:hAnsi="맑은 고딕"/>
                <w:sz w:val="18"/>
              </w:rPr>
              <w:t>라이프파트너스</w:t>
            </w:r>
          </w:p>
        </w:tc>
        <w:tc>
          <w:tcPr>
            <w:tcW w:w="144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35A61DC" w14:textId="77777777" w:rsidR="007B0409" w:rsidRDefault="005F6D51">
            <w:r>
              <w:rPr>
                <w:rFonts w:ascii="맑은 고딕" w:hAnsi="맑은 고딕"/>
                <w:sz w:val="18"/>
              </w:rPr>
              <w:t>설계사</w:t>
            </w:r>
          </w:p>
        </w:tc>
        <w:tc>
          <w:tcPr>
            <w:tcW w:w="576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D69308D" w14:textId="77777777" w:rsidR="007B0409" w:rsidRDefault="005F6D51">
            <w:pPr>
              <w:rPr>
                <w:lang w:eastAsia="ko-KR"/>
              </w:rPr>
            </w:pPr>
            <w:r>
              <w:rPr>
                <w:rFonts w:ascii="맑은 고딕" w:hAnsi="맑은 고딕"/>
                <w:sz w:val="18"/>
                <w:lang w:eastAsia="ko-KR"/>
              </w:rPr>
              <w:t xml:space="preserve">• </w:t>
            </w:r>
            <w:r>
              <w:rPr>
                <w:rFonts w:ascii="맑은 고딕" w:hAnsi="맑은 고딕"/>
                <w:sz w:val="18"/>
                <w:lang w:eastAsia="ko-KR"/>
              </w:rPr>
              <w:t>고객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맞춤형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컨설팅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및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1:1 </w:t>
            </w:r>
            <w:r>
              <w:rPr>
                <w:rFonts w:ascii="맑은 고딕" w:hAnsi="맑은 고딕"/>
                <w:sz w:val="18"/>
                <w:lang w:eastAsia="ko-KR"/>
              </w:rPr>
              <w:t>맞춤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관리</w:t>
            </w:r>
            <w:r>
              <w:rPr>
                <w:rFonts w:ascii="맑은 고딕" w:hAnsi="맑은 고딕"/>
                <w:sz w:val="18"/>
                <w:lang w:eastAsia="ko-KR"/>
              </w:rPr>
              <w:br/>
              <w:t xml:space="preserve">• </w:t>
            </w:r>
            <w:r>
              <w:rPr>
                <w:rFonts w:ascii="맑은 고딕" w:hAnsi="맑은 고딕"/>
                <w:sz w:val="18"/>
                <w:lang w:eastAsia="ko-KR"/>
              </w:rPr>
              <w:t>세련된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언어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소통과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디테일한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케어로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고객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만족도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(CS) </w:t>
            </w:r>
            <w:r>
              <w:rPr>
                <w:rFonts w:ascii="맑은 고딕" w:hAnsi="맑은 고딕"/>
                <w:sz w:val="18"/>
                <w:lang w:eastAsia="ko-KR"/>
              </w:rPr>
              <w:t>극대화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및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두터운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신뢰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형성</w:t>
            </w:r>
            <w:r>
              <w:rPr>
                <w:rFonts w:ascii="맑은 고딕" w:hAnsi="맑은 고딕"/>
                <w:sz w:val="18"/>
                <w:lang w:eastAsia="ko-KR"/>
              </w:rPr>
              <w:br/>
              <w:t xml:space="preserve">• </w:t>
            </w:r>
            <w:r>
              <w:rPr>
                <w:rFonts w:ascii="맑은 고딕" w:hAnsi="맑은 고딕"/>
                <w:sz w:val="18"/>
                <w:lang w:eastAsia="ko-KR"/>
              </w:rPr>
              <w:t>철저하게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개인화된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프리미엄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고객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관리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역량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확보</w:t>
            </w:r>
          </w:p>
        </w:tc>
      </w:tr>
      <w:tr w:rsidR="007B0409" w14:paraId="36AB1C56" w14:textId="77777777">
        <w:trPr>
          <w:jc w:val="center"/>
        </w:trPr>
        <w:tc>
          <w:tcPr>
            <w:tcW w:w="216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5C6677C" w14:textId="77777777" w:rsidR="007B0409" w:rsidRDefault="005F6D51">
            <w:r>
              <w:rPr>
                <w:rFonts w:ascii="맑은 고딕" w:hAnsi="맑은 고딕"/>
                <w:sz w:val="18"/>
              </w:rPr>
              <w:t>2023.06 ~ 2024.08</w:t>
            </w:r>
          </w:p>
        </w:tc>
        <w:tc>
          <w:tcPr>
            <w:tcW w:w="2592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77CDC96" w14:textId="77777777" w:rsidR="007B0409" w:rsidRDefault="005F6D51">
            <w:r>
              <w:rPr>
                <w:rFonts w:ascii="맑은 고딕" w:hAnsi="맑은 고딕"/>
                <w:sz w:val="18"/>
              </w:rPr>
              <w:t>주식회사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그래이박스</w:t>
            </w:r>
          </w:p>
        </w:tc>
        <w:tc>
          <w:tcPr>
            <w:tcW w:w="144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C27267B" w14:textId="77777777" w:rsidR="007B0409" w:rsidRDefault="005F6D51">
            <w:r>
              <w:rPr>
                <w:rFonts w:ascii="맑은 고딕" w:hAnsi="맑은 고딕"/>
                <w:sz w:val="18"/>
              </w:rPr>
              <w:t>차장</w:t>
            </w:r>
          </w:p>
        </w:tc>
        <w:tc>
          <w:tcPr>
            <w:tcW w:w="576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4FC1B2B" w14:textId="77777777" w:rsidR="007B0409" w:rsidRDefault="005F6D51">
            <w:pPr>
              <w:rPr>
                <w:lang w:eastAsia="ko-KR"/>
              </w:rPr>
            </w:pPr>
            <w:r>
              <w:rPr>
                <w:rFonts w:ascii="맑은 고딕" w:hAnsi="맑은 고딕"/>
                <w:sz w:val="18"/>
                <w:lang w:eastAsia="ko-KR"/>
              </w:rPr>
              <w:t xml:space="preserve">• </w:t>
            </w:r>
            <w:r>
              <w:rPr>
                <w:rFonts w:ascii="맑은 고딕" w:hAnsi="맑은 고딕"/>
                <w:sz w:val="18"/>
                <w:lang w:eastAsia="ko-KR"/>
              </w:rPr>
              <w:t>물류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, </w:t>
            </w:r>
            <w:r>
              <w:rPr>
                <w:rFonts w:ascii="맑은 고딕" w:hAnsi="맑은 고딕"/>
                <w:sz w:val="18"/>
                <w:lang w:eastAsia="ko-KR"/>
              </w:rPr>
              <w:t>전산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, </w:t>
            </w:r>
            <w:r>
              <w:rPr>
                <w:rFonts w:ascii="맑은 고딕" w:hAnsi="맑은 고딕"/>
                <w:sz w:val="18"/>
                <w:lang w:eastAsia="ko-KR"/>
              </w:rPr>
              <w:t>재고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및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입출고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총괄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관리</w:t>
            </w:r>
            <w:r>
              <w:rPr>
                <w:rFonts w:ascii="맑은 고딕" w:hAnsi="맑은 고딕"/>
                <w:sz w:val="18"/>
                <w:lang w:eastAsia="ko-KR"/>
              </w:rPr>
              <w:br/>
              <w:t xml:space="preserve">• </w:t>
            </w:r>
            <w:r>
              <w:rPr>
                <w:rFonts w:ascii="맑은 고딕" w:hAnsi="맑은 고딕"/>
                <w:sz w:val="18"/>
                <w:lang w:eastAsia="ko-KR"/>
              </w:rPr>
              <w:t>전산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오퍼레이션을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활용한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실시간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리소스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조율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및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프로세스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통제</w:t>
            </w:r>
            <w:r>
              <w:rPr>
                <w:rFonts w:ascii="맑은 고딕" w:hAnsi="맑은 고딕"/>
                <w:sz w:val="18"/>
                <w:lang w:eastAsia="ko-KR"/>
              </w:rPr>
              <w:br/>
              <w:t xml:space="preserve">• </w:t>
            </w:r>
            <w:r>
              <w:rPr>
                <w:rFonts w:ascii="맑은 고딕" w:hAnsi="맑은 고딕"/>
                <w:sz w:val="18"/>
                <w:lang w:eastAsia="ko-KR"/>
              </w:rPr>
              <w:t>실시간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객실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현황과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예약을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오차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없이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정렬하는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프론트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전산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연동에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기여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가능</w:t>
            </w:r>
          </w:p>
        </w:tc>
      </w:tr>
      <w:tr w:rsidR="007B0409" w14:paraId="2562A4E9" w14:textId="77777777">
        <w:trPr>
          <w:jc w:val="center"/>
        </w:trPr>
        <w:tc>
          <w:tcPr>
            <w:tcW w:w="216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D6ACF4E" w14:textId="77777777" w:rsidR="007B0409" w:rsidRDefault="005F6D51">
            <w:r>
              <w:rPr>
                <w:rFonts w:ascii="맑은 고딕" w:hAnsi="맑은 고딕"/>
                <w:sz w:val="18"/>
              </w:rPr>
              <w:t>2022.04 ~ 2023.06</w:t>
            </w:r>
          </w:p>
        </w:tc>
        <w:tc>
          <w:tcPr>
            <w:tcW w:w="2592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59FC8C9" w14:textId="77777777" w:rsidR="007B0409" w:rsidRDefault="005F6D51">
            <w:r>
              <w:rPr>
                <w:rFonts w:ascii="맑은 고딕" w:hAnsi="맑은 고딕"/>
                <w:sz w:val="18"/>
              </w:rPr>
              <w:t>주식회사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지엠지</w:t>
            </w:r>
          </w:p>
        </w:tc>
        <w:tc>
          <w:tcPr>
            <w:tcW w:w="144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DE6C4F9" w14:textId="77777777" w:rsidR="007B0409" w:rsidRDefault="005F6D51">
            <w:r>
              <w:rPr>
                <w:rFonts w:ascii="맑은 고딕" w:hAnsi="맑은 고딕"/>
                <w:sz w:val="18"/>
              </w:rPr>
              <w:t>부장</w:t>
            </w:r>
          </w:p>
        </w:tc>
        <w:tc>
          <w:tcPr>
            <w:tcW w:w="576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91F6B42" w14:textId="77777777" w:rsidR="007B0409" w:rsidRDefault="005F6D51">
            <w:pPr>
              <w:rPr>
                <w:lang w:eastAsia="ko-KR"/>
              </w:rPr>
            </w:pPr>
            <w:r>
              <w:rPr>
                <w:rFonts w:ascii="맑은 고딕" w:hAnsi="맑은 고딕"/>
                <w:sz w:val="18"/>
                <w:lang w:eastAsia="ko-KR"/>
              </w:rPr>
              <w:t xml:space="preserve">• </w:t>
            </w:r>
            <w:r>
              <w:rPr>
                <w:rFonts w:ascii="맑은 고딕" w:hAnsi="맑은 고딕"/>
                <w:sz w:val="18"/>
                <w:lang w:eastAsia="ko-KR"/>
              </w:rPr>
              <w:t>전사적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기획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및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영업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총괄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관리</w:t>
            </w:r>
            <w:r>
              <w:rPr>
                <w:rFonts w:ascii="맑은 고딕" w:hAnsi="맑은 고딕"/>
                <w:sz w:val="18"/>
                <w:lang w:eastAsia="ko-KR"/>
              </w:rPr>
              <w:br/>
              <w:t xml:space="preserve">• </w:t>
            </w:r>
            <w:r>
              <w:rPr>
                <w:rFonts w:ascii="맑은 고딕" w:hAnsi="맑은 고딕"/>
                <w:sz w:val="18"/>
                <w:lang w:eastAsia="ko-KR"/>
              </w:rPr>
              <w:t>다양한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이해관계자와의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원활한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파트너십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구축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및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갈등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조율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역량</w:t>
            </w:r>
          </w:p>
        </w:tc>
      </w:tr>
      <w:tr w:rsidR="007B0409" w14:paraId="1702D864" w14:textId="77777777">
        <w:trPr>
          <w:jc w:val="center"/>
        </w:trPr>
        <w:tc>
          <w:tcPr>
            <w:tcW w:w="216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45D41A1" w14:textId="77777777" w:rsidR="007B0409" w:rsidRDefault="005F6D51">
            <w:r>
              <w:rPr>
                <w:rFonts w:ascii="맑은 고딕" w:hAnsi="맑은 고딕"/>
                <w:sz w:val="18"/>
              </w:rPr>
              <w:t>2020.03 ~ 2022.04</w:t>
            </w:r>
          </w:p>
        </w:tc>
        <w:tc>
          <w:tcPr>
            <w:tcW w:w="2592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8ABA62A" w14:textId="77777777" w:rsidR="007B0409" w:rsidRDefault="005F6D51">
            <w:r>
              <w:rPr>
                <w:rFonts w:ascii="맑은 고딕" w:hAnsi="맑은 고딕"/>
                <w:sz w:val="18"/>
              </w:rPr>
              <w:t>혼밥집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부평점</w:t>
            </w:r>
          </w:p>
        </w:tc>
        <w:tc>
          <w:tcPr>
            <w:tcW w:w="144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C126996" w14:textId="77777777" w:rsidR="007B0409" w:rsidRDefault="005F6D51">
            <w:r>
              <w:rPr>
                <w:rFonts w:ascii="맑은 고딕" w:hAnsi="맑은 고딕"/>
                <w:sz w:val="18"/>
              </w:rPr>
              <w:t>대표</w:t>
            </w:r>
          </w:p>
        </w:tc>
        <w:tc>
          <w:tcPr>
            <w:tcW w:w="576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969482E" w14:textId="77777777" w:rsidR="007B0409" w:rsidRDefault="005F6D51">
            <w:pPr>
              <w:rPr>
                <w:lang w:eastAsia="ko-KR"/>
              </w:rPr>
            </w:pPr>
            <w:r>
              <w:rPr>
                <w:rFonts w:ascii="맑은 고딕" w:hAnsi="맑은 고딕"/>
                <w:sz w:val="18"/>
                <w:lang w:eastAsia="ko-KR"/>
              </w:rPr>
              <w:t xml:space="preserve">• </w:t>
            </w:r>
            <w:r>
              <w:rPr>
                <w:rFonts w:ascii="맑은 고딕" w:hAnsi="맑은 고딕"/>
                <w:sz w:val="18"/>
                <w:lang w:eastAsia="ko-KR"/>
              </w:rPr>
              <w:t>배달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전문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매장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총괄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기획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및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직접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운영</w:t>
            </w:r>
            <w:r>
              <w:rPr>
                <w:rFonts w:ascii="맑은 고딕" w:hAnsi="맑은 고딕"/>
                <w:sz w:val="18"/>
                <w:lang w:eastAsia="ko-KR"/>
              </w:rPr>
              <w:br/>
              <w:t xml:space="preserve">• </w:t>
            </w:r>
            <w:r>
              <w:rPr>
                <w:rFonts w:ascii="맑은 고딕" w:hAnsi="맑은 고딕"/>
                <w:sz w:val="18"/>
                <w:lang w:eastAsia="ko-KR"/>
              </w:rPr>
              <w:t>피크타임</w:t>
            </w:r>
            <w:r>
              <w:rPr>
                <w:rFonts w:ascii="맑은 고딕" w:hAnsi="맑은 고딕"/>
                <w:sz w:val="18"/>
                <w:lang w:eastAsia="ko-KR"/>
              </w:rPr>
              <w:t>(</w:t>
            </w:r>
            <w:r>
              <w:rPr>
                <w:rFonts w:ascii="맑은 고딕" w:hAnsi="맑은 고딕"/>
                <w:sz w:val="18"/>
                <w:lang w:eastAsia="ko-KR"/>
              </w:rPr>
              <w:t>성수기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proofErr w:type="spellStart"/>
            <w:r>
              <w:rPr>
                <w:rFonts w:ascii="맑은 고딕" w:hAnsi="맑은 고딕"/>
                <w:sz w:val="18"/>
                <w:lang w:eastAsia="ko-KR"/>
              </w:rPr>
              <w:t>오버부킹과</w:t>
            </w:r>
            <w:proofErr w:type="spellEnd"/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유사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) </w:t>
            </w:r>
            <w:r>
              <w:rPr>
                <w:rFonts w:ascii="맑은 고딕" w:hAnsi="맑은 고딕"/>
                <w:sz w:val="18"/>
                <w:lang w:eastAsia="ko-KR"/>
              </w:rPr>
              <w:t>주문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폭주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시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냉철한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실시간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동선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제어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및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직접적인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고객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민원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신속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해결</w:t>
            </w:r>
          </w:p>
        </w:tc>
      </w:tr>
      <w:tr w:rsidR="007B0409" w14:paraId="59B18C39" w14:textId="77777777">
        <w:trPr>
          <w:jc w:val="center"/>
        </w:trPr>
        <w:tc>
          <w:tcPr>
            <w:tcW w:w="216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3343956" w14:textId="77777777" w:rsidR="007B0409" w:rsidRDefault="005F6D51">
            <w:r>
              <w:rPr>
                <w:rFonts w:ascii="맑은 고딕" w:hAnsi="맑은 고딕"/>
                <w:sz w:val="18"/>
              </w:rPr>
              <w:t>2016.07 ~ 2017.10</w:t>
            </w:r>
          </w:p>
        </w:tc>
        <w:tc>
          <w:tcPr>
            <w:tcW w:w="2592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5887D3E" w14:textId="77777777" w:rsidR="007B0409" w:rsidRDefault="005F6D51">
            <w:r>
              <w:rPr>
                <w:rFonts w:ascii="맑은 고딕" w:hAnsi="맑은 고딕"/>
                <w:sz w:val="18"/>
              </w:rPr>
              <w:t>주식회사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서우</w:t>
            </w:r>
          </w:p>
        </w:tc>
        <w:tc>
          <w:tcPr>
            <w:tcW w:w="144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039AE08" w14:textId="77777777" w:rsidR="007B0409" w:rsidRDefault="005F6D51">
            <w:r>
              <w:rPr>
                <w:rFonts w:ascii="맑은 고딕" w:hAnsi="맑은 고딕"/>
                <w:sz w:val="18"/>
              </w:rPr>
              <w:t>사원</w:t>
            </w:r>
          </w:p>
        </w:tc>
        <w:tc>
          <w:tcPr>
            <w:tcW w:w="576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FD64211" w14:textId="77777777" w:rsidR="007B0409" w:rsidRDefault="005F6D51">
            <w:pPr>
              <w:rPr>
                <w:lang w:eastAsia="ko-KR"/>
              </w:rPr>
            </w:pPr>
            <w:r>
              <w:rPr>
                <w:rFonts w:ascii="맑은 고딕" w:hAnsi="맑은 고딕"/>
                <w:sz w:val="18"/>
                <w:lang w:eastAsia="ko-KR"/>
              </w:rPr>
              <w:t xml:space="preserve">• </w:t>
            </w:r>
            <w:r>
              <w:rPr>
                <w:rFonts w:ascii="맑은 고딕" w:hAnsi="맑은 고딕"/>
                <w:sz w:val="18"/>
                <w:lang w:eastAsia="ko-KR"/>
              </w:rPr>
              <w:t>정기적인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3</w:t>
            </w:r>
            <w:r>
              <w:rPr>
                <w:rFonts w:ascii="맑은 고딕" w:hAnsi="맑은 고딕"/>
                <w:sz w:val="18"/>
                <w:lang w:eastAsia="ko-KR"/>
              </w:rPr>
              <w:t>교대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현장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업무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전담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수행</w:t>
            </w:r>
            <w:r>
              <w:rPr>
                <w:rFonts w:ascii="맑은 고딕" w:hAnsi="맑은 고딕"/>
                <w:sz w:val="18"/>
                <w:lang w:eastAsia="ko-KR"/>
              </w:rPr>
              <w:br/>
              <w:t xml:space="preserve">• </w:t>
            </w:r>
            <w:r>
              <w:rPr>
                <w:rFonts w:ascii="맑은 고딕" w:hAnsi="맑은 고딕"/>
                <w:sz w:val="18"/>
                <w:lang w:eastAsia="ko-KR"/>
              </w:rPr>
              <w:t>규칙적인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생활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루틴을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바탕으로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야간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및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불규칙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교대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로테이션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근무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체력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입증</w:t>
            </w:r>
          </w:p>
        </w:tc>
      </w:tr>
    </w:tbl>
    <w:p w14:paraId="0B5D3EE7" w14:textId="77777777" w:rsidR="007B0409" w:rsidRDefault="005F6D51">
      <w:pPr>
        <w:spacing w:before="360" w:after="120"/>
      </w:pPr>
      <w:r>
        <w:rPr>
          <w:rFonts w:ascii="맑은 고딕" w:hAnsi="맑은 고딕"/>
          <w:b/>
          <w:color w:val="1A2A3A"/>
          <w:sz w:val="24"/>
        </w:rPr>
        <w:t xml:space="preserve">■ </w:t>
      </w:r>
      <w:proofErr w:type="spellStart"/>
      <w:r>
        <w:rPr>
          <w:rFonts w:ascii="맑은 고딕" w:hAnsi="맑은 고딕"/>
          <w:b/>
          <w:color w:val="1A2A3A"/>
          <w:sz w:val="24"/>
        </w:rPr>
        <w:t>학력</w:t>
      </w:r>
      <w:proofErr w:type="spellEnd"/>
      <w:r>
        <w:rPr>
          <w:rFonts w:ascii="맑은 고딕" w:hAnsi="맑은 고딕"/>
          <w:b/>
          <w:color w:val="1A2A3A"/>
          <w:sz w:val="24"/>
        </w:rPr>
        <w:t xml:space="preserve"> </w:t>
      </w:r>
      <w:r>
        <w:rPr>
          <w:rFonts w:ascii="맑은 고딕" w:hAnsi="맑은 고딕"/>
          <w:b/>
          <w:color w:val="1A2A3A"/>
          <w:sz w:val="24"/>
        </w:rPr>
        <w:t>및</w:t>
      </w:r>
      <w:r>
        <w:rPr>
          <w:rFonts w:ascii="맑은 고딕" w:hAnsi="맑은 고딕"/>
          <w:b/>
          <w:color w:val="1A2A3A"/>
          <w:sz w:val="24"/>
        </w:rPr>
        <w:t xml:space="preserve"> </w:t>
      </w:r>
      <w:proofErr w:type="spellStart"/>
      <w:r>
        <w:rPr>
          <w:rFonts w:ascii="맑은 고딕" w:hAnsi="맑은 고딕"/>
          <w:b/>
          <w:color w:val="1A2A3A"/>
          <w:sz w:val="24"/>
        </w:rPr>
        <w:t>보유</w:t>
      </w:r>
      <w:proofErr w:type="spellEnd"/>
      <w:r>
        <w:rPr>
          <w:rFonts w:ascii="맑은 고딕" w:hAnsi="맑은 고딕"/>
          <w:b/>
          <w:color w:val="1A2A3A"/>
          <w:sz w:val="24"/>
        </w:rPr>
        <w:t xml:space="preserve"> </w:t>
      </w:r>
      <w:r>
        <w:rPr>
          <w:rFonts w:ascii="맑은 고딕" w:hAnsi="맑은 고딕"/>
          <w:b/>
          <w:color w:val="1A2A3A"/>
          <w:sz w:val="24"/>
        </w:rPr>
        <w:t>역량</w:t>
      </w:r>
    </w:p>
    <w:tbl>
      <w:tblPr>
        <w:tblW w:w="0" w:type="auto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2160"/>
        <w:gridCol w:w="7632"/>
      </w:tblGrid>
      <w:tr w:rsidR="007B0409" w14:paraId="6441F9DF" w14:textId="77777777">
        <w:tc>
          <w:tcPr>
            <w:tcW w:w="2160" w:type="dxa"/>
            <w:shd w:val="clear" w:color="auto" w:fill="F1EDE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42CF61" w14:textId="77777777" w:rsidR="007B0409" w:rsidRDefault="005F6D51">
            <w:r>
              <w:rPr>
                <w:rFonts w:ascii="맑은 고딕" w:hAnsi="맑은 고딕"/>
                <w:sz w:val="18"/>
              </w:rPr>
              <w:t>학력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사항</w:t>
            </w:r>
          </w:p>
        </w:tc>
        <w:tc>
          <w:tcPr>
            <w:tcW w:w="763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1A7D34" w14:textId="77777777" w:rsidR="007B0409" w:rsidRDefault="005F6D51">
            <w:pPr>
              <w:rPr>
                <w:lang w:eastAsia="ko-KR"/>
              </w:rPr>
            </w:pPr>
            <w:r>
              <w:rPr>
                <w:rFonts w:ascii="맑은 고딕" w:hAnsi="맑은 고딕"/>
                <w:sz w:val="18"/>
                <w:lang w:eastAsia="ko-KR"/>
              </w:rPr>
              <w:t>인천전문대학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경영학</w:t>
            </w:r>
            <w:r>
              <w:rPr>
                <w:rFonts w:ascii="맑은 고딕" w:hAnsi="맑은 고딕"/>
                <w:sz w:val="18"/>
                <w:lang w:eastAsia="ko-KR"/>
              </w:rPr>
              <w:t>(e-</w:t>
            </w:r>
            <w:r>
              <w:rPr>
                <w:rFonts w:ascii="맑은 고딕" w:hAnsi="맑은 고딕"/>
                <w:sz w:val="18"/>
                <w:lang w:eastAsia="ko-KR"/>
              </w:rPr>
              <w:t>비즈니스학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) </w:t>
            </w:r>
            <w:r>
              <w:rPr>
                <w:rFonts w:ascii="맑은 고딕" w:hAnsi="맑은 고딕"/>
                <w:sz w:val="18"/>
                <w:lang w:eastAsia="ko-KR"/>
              </w:rPr>
              <w:t>전공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졸업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(</w:t>
            </w:r>
            <w:r>
              <w:rPr>
                <w:rFonts w:ascii="맑은 고딕" w:hAnsi="맑은 고딕"/>
                <w:sz w:val="18"/>
                <w:lang w:eastAsia="ko-KR"/>
              </w:rPr>
              <w:t>학점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: </w:t>
            </w:r>
            <w:proofErr w:type="gramStart"/>
            <w:r>
              <w:rPr>
                <w:rFonts w:ascii="맑은 고딕" w:hAnsi="맑은 고딕"/>
                <w:sz w:val="18"/>
                <w:lang w:eastAsia="ko-KR"/>
              </w:rPr>
              <w:t>4.29 /</w:t>
            </w:r>
            <w:proofErr w:type="gramEnd"/>
            <w:r>
              <w:rPr>
                <w:rFonts w:ascii="맑은 고딕" w:hAnsi="맑은 고딕"/>
                <w:sz w:val="18"/>
                <w:lang w:eastAsia="ko-KR"/>
              </w:rPr>
              <w:t xml:space="preserve"> 4.5)</w:t>
            </w:r>
            <w:r>
              <w:rPr>
                <w:rFonts w:ascii="맑은 고딕" w:hAnsi="맑은 고딕"/>
                <w:sz w:val="18"/>
                <w:lang w:eastAsia="ko-KR"/>
              </w:rPr>
              <w:br/>
            </w:r>
            <w:r>
              <w:rPr>
                <w:rFonts w:ascii="맑은 고딕" w:hAnsi="맑은 고딕"/>
                <w:sz w:val="18"/>
                <w:lang w:eastAsia="ko-KR"/>
              </w:rPr>
              <w:t>항도실업고등학교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전자과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졸업</w:t>
            </w:r>
          </w:p>
        </w:tc>
      </w:tr>
      <w:tr w:rsidR="007B0409" w14:paraId="11539286" w14:textId="77777777">
        <w:tc>
          <w:tcPr>
            <w:tcW w:w="2160" w:type="dxa"/>
            <w:shd w:val="clear" w:color="auto" w:fill="F1EDE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1BD2E0" w14:textId="77777777" w:rsidR="007B0409" w:rsidRDefault="005F6D51">
            <w:proofErr w:type="spellStart"/>
            <w:r>
              <w:rPr>
                <w:rFonts w:ascii="맑은 고딕" w:hAnsi="맑은 고딕"/>
                <w:sz w:val="18"/>
              </w:rPr>
              <w:t>보유</w:t>
            </w:r>
            <w:proofErr w:type="spellEnd"/>
            <w:r>
              <w:rPr>
                <w:rFonts w:ascii="맑은 고딕" w:hAnsi="맑은 고딕"/>
                <w:sz w:val="18"/>
              </w:rPr>
              <w:t xml:space="preserve"> </w:t>
            </w:r>
            <w:proofErr w:type="spellStart"/>
            <w:r>
              <w:rPr>
                <w:rFonts w:ascii="맑은 고딕" w:hAnsi="맑은 고딕"/>
                <w:sz w:val="18"/>
              </w:rPr>
              <w:t>기술</w:t>
            </w:r>
            <w:proofErr w:type="spellEnd"/>
          </w:p>
        </w:tc>
        <w:tc>
          <w:tcPr>
            <w:tcW w:w="763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75C6AD" w14:textId="77777777" w:rsidR="007B0409" w:rsidRDefault="005F6D51">
            <w:pPr>
              <w:rPr>
                <w:lang w:eastAsia="ko-KR"/>
              </w:rPr>
            </w:pPr>
            <w:r>
              <w:rPr>
                <w:rFonts w:ascii="맑은 고딕" w:hAnsi="맑은 고딕"/>
                <w:sz w:val="18"/>
                <w:lang w:eastAsia="ko-KR"/>
              </w:rPr>
              <w:t>사무자동화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및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관리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프로그램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(ERP, </w:t>
            </w:r>
            <w:r>
              <w:rPr>
                <w:rFonts w:ascii="맑은 고딕" w:hAnsi="맑은 고딕"/>
                <w:sz w:val="18"/>
                <w:lang w:eastAsia="ko-KR"/>
              </w:rPr>
              <w:t>물류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시스템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) </w:t>
            </w:r>
            <w:r>
              <w:rPr>
                <w:rFonts w:ascii="맑은 고딕" w:hAnsi="맑은 고딕"/>
                <w:sz w:val="18"/>
                <w:lang w:eastAsia="ko-KR"/>
              </w:rPr>
              <w:t>빠른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학습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및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자유로운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운용</w:t>
            </w:r>
            <w:r>
              <w:rPr>
                <w:rFonts w:ascii="맑은 고딕" w:hAnsi="맑은 고딕"/>
                <w:sz w:val="18"/>
                <w:lang w:eastAsia="ko-KR"/>
              </w:rPr>
              <w:br/>
            </w:r>
            <w:r>
              <w:rPr>
                <w:rFonts w:ascii="맑은 고딕" w:hAnsi="맑은 고딕"/>
                <w:sz w:val="18"/>
                <w:lang w:eastAsia="ko-KR"/>
              </w:rPr>
              <w:t>정교하고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정중한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proofErr w:type="spellStart"/>
            <w:r>
              <w:rPr>
                <w:rFonts w:ascii="맑은 고딕" w:hAnsi="맑은 고딕"/>
                <w:sz w:val="18"/>
                <w:lang w:eastAsia="ko-KR"/>
              </w:rPr>
              <w:t>대고객</w:t>
            </w:r>
            <w:proofErr w:type="spellEnd"/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커뮤니케이션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기술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, </w:t>
            </w:r>
            <w:r>
              <w:rPr>
                <w:rFonts w:ascii="맑은 고딕" w:hAnsi="맑은 고딕"/>
                <w:sz w:val="18"/>
                <w:lang w:eastAsia="ko-KR"/>
              </w:rPr>
              <w:t>감정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중재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및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성숙한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갈등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조율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역량</w:t>
            </w:r>
          </w:p>
        </w:tc>
      </w:tr>
    </w:tbl>
    <w:p w14:paraId="4E28D095" w14:textId="77777777" w:rsidR="007B0409" w:rsidRDefault="005F6D51">
      <w:pPr>
        <w:rPr>
          <w:lang w:eastAsia="ko-KR"/>
        </w:rPr>
      </w:pPr>
      <w:r>
        <w:rPr>
          <w:lang w:eastAsia="ko-KR"/>
        </w:rPr>
        <w:br w:type="page"/>
      </w:r>
    </w:p>
    <w:p w14:paraId="0ED6BCEC" w14:textId="77777777" w:rsidR="007B0409" w:rsidRDefault="005F6D51">
      <w:pPr>
        <w:spacing w:after="80"/>
        <w:rPr>
          <w:lang w:eastAsia="ko-KR"/>
        </w:rPr>
      </w:pPr>
      <w:r>
        <w:rPr>
          <w:rFonts w:ascii="맑은 고딕" w:hAnsi="맑은 고딕"/>
          <w:b/>
          <w:color w:val="1A2A3A"/>
          <w:sz w:val="44"/>
          <w:lang w:eastAsia="ko-KR"/>
        </w:rPr>
        <w:lastRenderedPageBreak/>
        <w:t>자</w:t>
      </w:r>
      <w:r>
        <w:rPr>
          <w:rFonts w:ascii="맑은 고딕" w:hAnsi="맑은 고딕"/>
          <w:b/>
          <w:color w:val="1A2A3A"/>
          <w:sz w:val="44"/>
          <w:lang w:eastAsia="ko-KR"/>
        </w:rPr>
        <w:t xml:space="preserve"> </w:t>
      </w:r>
      <w:r>
        <w:rPr>
          <w:rFonts w:ascii="맑은 고딕" w:hAnsi="맑은 고딕"/>
          <w:b/>
          <w:color w:val="1A2A3A"/>
          <w:sz w:val="44"/>
          <w:lang w:eastAsia="ko-KR"/>
        </w:rPr>
        <w:t>기</w:t>
      </w:r>
      <w:r>
        <w:rPr>
          <w:rFonts w:ascii="맑은 고딕" w:hAnsi="맑은 고딕"/>
          <w:b/>
          <w:color w:val="1A2A3A"/>
          <w:sz w:val="44"/>
          <w:lang w:eastAsia="ko-KR"/>
        </w:rPr>
        <w:t xml:space="preserve"> </w:t>
      </w:r>
      <w:r>
        <w:rPr>
          <w:rFonts w:ascii="맑은 고딕" w:hAnsi="맑은 고딕"/>
          <w:b/>
          <w:color w:val="1A2A3A"/>
          <w:sz w:val="44"/>
          <w:lang w:eastAsia="ko-KR"/>
        </w:rPr>
        <w:t>소</w:t>
      </w:r>
      <w:r>
        <w:rPr>
          <w:rFonts w:ascii="맑은 고딕" w:hAnsi="맑은 고딕"/>
          <w:b/>
          <w:color w:val="1A2A3A"/>
          <w:sz w:val="44"/>
          <w:lang w:eastAsia="ko-KR"/>
        </w:rPr>
        <w:t xml:space="preserve"> </w:t>
      </w:r>
      <w:r>
        <w:rPr>
          <w:rFonts w:ascii="맑은 고딕" w:hAnsi="맑은 고딕"/>
          <w:b/>
          <w:color w:val="1A2A3A"/>
          <w:sz w:val="44"/>
          <w:lang w:eastAsia="ko-KR"/>
        </w:rPr>
        <w:t>개</w:t>
      </w:r>
      <w:r>
        <w:rPr>
          <w:rFonts w:ascii="맑은 고딕" w:hAnsi="맑은 고딕"/>
          <w:b/>
          <w:color w:val="1A2A3A"/>
          <w:sz w:val="44"/>
          <w:lang w:eastAsia="ko-KR"/>
        </w:rPr>
        <w:t xml:space="preserve"> </w:t>
      </w:r>
      <w:r>
        <w:rPr>
          <w:rFonts w:ascii="맑은 고딕" w:hAnsi="맑은 고딕"/>
          <w:b/>
          <w:color w:val="1A2A3A"/>
          <w:sz w:val="44"/>
          <w:lang w:eastAsia="ko-KR"/>
        </w:rPr>
        <w:t>서</w:t>
      </w:r>
    </w:p>
    <w:p w14:paraId="5F1A6693" w14:textId="77777777" w:rsidR="007B0409" w:rsidRDefault="005F6D51">
      <w:pPr>
        <w:spacing w:after="240"/>
        <w:rPr>
          <w:lang w:eastAsia="ko-KR"/>
        </w:rPr>
      </w:pPr>
      <w:r>
        <w:rPr>
          <w:color w:val="8C7853"/>
          <w:lang w:eastAsia="ko-KR"/>
        </w:rPr>
        <w:t>_________________________________________________________________________________</w:t>
      </w:r>
    </w:p>
    <w:p w14:paraId="12DE0220" w14:textId="77777777" w:rsidR="007B0409" w:rsidRDefault="005F6D51">
      <w:pPr>
        <w:spacing w:before="280" w:after="120"/>
        <w:rPr>
          <w:lang w:eastAsia="ko-KR"/>
        </w:rPr>
      </w:pPr>
      <w:r>
        <w:rPr>
          <w:rFonts w:ascii="맑은 고딕" w:hAnsi="맑은 고딕"/>
          <w:b/>
          <w:color w:val="8C7853"/>
          <w:lang w:eastAsia="ko-KR"/>
        </w:rPr>
        <w:t xml:space="preserve">1. </w:t>
      </w:r>
      <w:r>
        <w:rPr>
          <w:rFonts w:ascii="맑은 고딕" w:hAnsi="맑은 고딕"/>
          <w:b/>
          <w:color w:val="8C7853"/>
          <w:lang w:eastAsia="ko-KR"/>
        </w:rPr>
        <w:t>검증된</w:t>
      </w:r>
      <w:r>
        <w:rPr>
          <w:rFonts w:ascii="맑은 고딕" w:hAnsi="맑은 고딕"/>
          <w:b/>
          <w:color w:val="8C7853"/>
          <w:lang w:eastAsia="ko-KR"/>
        </w:rPr>
        <w:t xml:space="preserve"> </w:t>
      </w:r>
      <w:r>
        <w:rPr>
          <w:rFonts w:ascii="맑은 고딕" w:hAnsi="맑은 고딕"/>
          <w:b/>
          <w:color w:val="8C7853"/>
          <w:lang w:eastAsia="ko-KR"/>
        </w:rPr>
        <w:t>체력과</w:t>
      </w:r>
      <w:r>
        <w:rPr>
          <w:rFonts w:ascii="맑은 고딕" w:hAnsi="맑은 고딕"/>
          <w:b/>
          <w:color w:val="8C7853"/>
          <w:lang w:eastAsia="ko-KR"/>
        </w:rPr>
        <w:t xml:space="preserve"> </w:t>
      </w:r>
      <w:r>
        <w:rPr>
          <w:rFonts w:ascii="맑은 고딕" w:hAnsi="맑은 고딕"/>
          <w:b/>
          <w:color w:val="8C7853"/>
          <w:lang w:eastAsia="ko-KR"/>
        </w:rPr>
        <w:t>우수한</w:t>
      </w:r>
      <w:r>
        <w:rPr>
          <w:rFonts w:ascii="맑은 고딕" w:hAnsi="맑은 고딕"/>
          <w:b/>
          <w:color w:val="8C7853"/>
          <w:lang w:eastAsia="ko-KR"/>
        </w:rPr>
        <w:t xml:space="preserve"> </w:t>
      </w:r>
      <w:r>
        <w:rPr>
          <w:rFonts w:ascii="맑은 고딕" w:hAnsi="맑은 고딕"/>
          <w:b/>
          <w:color w:val="8C7853"/>
          <w:lang w:eastAsia="ko-KR"/>
        </w:rPr>
        <w:t>교대근무</w:t>
      </w:r>
      <w:r>
        <w:rPr>
          <w:rFonts w:ascii="맑은 고딕" w:hAnsi="맑은 고딕"/>
          <w:b/>
          <w:color w:val="8C7853"/>
          <w:lang w:eastAsia="ko-KR"/>
        </w:rPr>
        <w:t xml:space="preserve"> </w:t>
      </w:r>
      <w:r>
        <w:rPr>
          <w:rFonts w:ascii="맑은 고딕" w:hAnsi="맑은 고딕"/>
          <w:b/>
          <w:color w:val="8C7853"/>
          <w:lang w:eastAsia="ko-KR"/>
        </w:rPr>
        <w:t>적응력</w:t>
      </w:r>
    </w:p>
    <w:p w14:paraId="6A044E9A" w14:textId="77777777" w:rsidR="007B0409" w:rsidRDefault="005F6D51">
      <w:pPr>
        <w:spacing w:after="160" w:line="300" w:lineRule="auto"/>
        <w:ind w:firstLine="240"/>
        <w:rPr>
          <w:lang w:eastAsia="ko-KR"/>
        </w:rPr>
      </w:pPr>
      <w:r>
        <w:rPr>
          <w:rFonts w:ascii="맑은 고딕" w:hAnsi="맑은 고딕"/>
          <w:color w:val="323232"/>
          <w:sz w:val="20"/>
          <w:lang w:eastAsia="ko-KR"/>
        </w:rPr>
        <w:t>호텔의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프론트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데스크와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야간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당직</w:t>
      </w:r>
      <w:r>
        <w:rPr>
          <w:rFonts w:ascii="맑은 고딕" w:hAnsi="맑은 고딕"/>
          <w:color w:val="323232"/>
          <w:sz w:val="20"/>
          <w:lang w:eastAsia="ko-KR"/>
        </w:rPr>
        <w:t xml:space="preserve">(Night Manager) </w:t>
      </w:r>
      <w:r>
        <w:rPr>
          <w:rFonts w:ascii="맑은 고딕" w:hAnsi="맑은 고딕"/>
          <w:color w:val="323232"/>
          <w:sz w:val="20"/>
          <w:lang w:eastAsia="ko-KR"/>
        </w:rPr>
        <w:t>오퍼레이션은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교대근무의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특성상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흐트러짐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없는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체력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관리와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철저한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일과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통제력이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생명입니다</w:t>
      </w:r>
      <w:r>
        <w:rPr>
          <w:rFonts w:ascii="맑은 고딕" w:hAnsi="맑은 고딕"/>
          <w:color w:val="323232"/>
          <w:sz w:val="20"/>
          <w:lang w:eastAsia="ko-KR"/>
        </w:rPr>
        <w:t xml:space="preserve">. </w:t>
      </w:r>
      <w:r>
        <w:rPr>
          <w:rFonts w:ascii="맑은 고딕" w:hAnsi="맑은 고딕"/>
          <w:color w:val="323232"/>
          <w:sz w:val="20"/>
          <w:lang w:eastAsia="ko-KR"/>
        </w:rPr>
        <w:t>저는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주식회사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서우에서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정기적인</w:t>
      </w:r>
      <w:r>
        <w:rPr>
          <w:rFonts w:ascii="맑은 고딕" w:hAnsi="맑은 고딕"/>
          <w:color w:val="323232"/>
          <w:sz w:val="20"/>
          <w:lang w:eastAsia="ko-KR"/>
        </w:rPr>
        <w:t xml:space="preserve"> 3</w:t>
      </w:r>
      <w:r>
        <w:rPr>
          <w:rFonts w:ascii="맑은 고딕" w:hAnsi="맑은 고딕"/>
          <w:color w:val="323232"/>
          <w:sz w:val="20"/>
          <w:lang w:eastAsia="ko-KR"/>
        </w:rPr>
        <w:t>교대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현장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생산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제어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업무를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몸소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전담하면서</w:t>
      </w:r>
      <w:r>
        <w:rPr>
          <w:rFonts w:ascii="맑은 고딕" w:hAnsi="맑은 고딕"/>
          <w:color w:val="323232"/>
          <w:sz w:val="20"/>
          <w:lang w:eastAsia="ko-KR"/>
        </w:rPr>
        <w:t xml:space="preserve">, </w:t>
      </w:r>
      <w:r>
        <w:rPr>
          <w:rFonts w:ascii="맑은 고딕" w:hAnsi="맑은 고딕"/>
          <w:color w:val="323232"/>
          <w:sz w:val="20"/>
          <w:lang w:eastAsia="ko-KR"/>
        </w:rPr>
        <w:t>불규칙한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생활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주기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속에서도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건강과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업무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proofErr w:type="spellStart"/>
      <w:r>
        <w:rPr>
          <w:rFonts w:ascii="맑은 고딕" w:hAnsi="맑은 고딕"/>
          <w:color w:val="323232"/>
          <w:sz w:val="20"/>
          <w:lang w:eastAsia="ko-KR"/>
        </w:rPr>
        <w:t>텐션을</w:t>
      </w:r>
      <w:proofErr w:type="spellEnd"/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항상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최상으로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유지하는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노하우를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명확히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체득했습니다</w:t>
      </w:r>
      <w:r>
        <w:rPr>
          <w:rFonts w:ascii="맑은 고딕" w:hAnsi="맑은 고딕"/>
          <w:color w:val="323232"/>
          <w:sz w:val="20"/>
          <w:lang w:eastAsia="ko-KR"/>
        </w:rPr>
        <w:t>.</w:t>
      </w:r>
    </w:p>
    <w:p w14:paraId="42486700" w14:textId="77777777" w:rsidR="007B0409" w:rsidRDefault="005F6D51">
      <w:pPr>
        <w:spacing w:after="160" w:line="300" w:lineRule="auto"/>
        <w:ind w:firstLine="240"/>
        <w:rPr>
          <w:lang w:eastAsia="ko-KR"/>
        </w:rPr>
      </w:pPr>
      <w:r>
        <w:rPr>
          <w:rFonts w:ascii="맑은 고딕" w:hAnsi="맑은 고딕"/>
          <w:color w:val="323232"/>
          <w:sz w:val="20"/>
          <w:lang w:eastAsia="ko-KR"/>
        </w:rPr>
        <w:t>수년간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쌓아온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견고한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생활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루틴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덕분에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어떠한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근무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로테이션이나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고요한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밤샘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대기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업무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중에도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한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치의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나태함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없이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투숙객을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환대할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준비가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되어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있습니다</w:t>
      </w:r>
      <w:r>
        <w:rPr>
          <w:rFonts w:ascii="맑은 고딕" w:hAnsi="맑은 고딕"/>
          <w:color w:val="323232"/>
          <w:sz w:val="20"/>
          <w:lang w:eastAsia="ko-KR"/>
        </w:rPr>
        <w:t xml:space="preserve">. </w:t>
      </w:r>
      <w:r>
        <w:rPr>
          <w:rFonts w:ascii="맑은 고딕" w:hAnsi="맑은 고딕"/>
          <w:color w:val="323232"/>
          <w:sz w:val="20"/>
          <w:lang w:eastAsia="ko-KR"/>
        </w:rPr>
        <w:t>고성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proofErr w:type="spellStart"/>
      <w:r>
        <w:rPr>
          <w:rFonts w:ascii="맑은 고딕" w:hAnsi="맑은 고딕"/>
          <w:color w:val="323232"/>
          <w:sz w:val="20"/>
          <w:lang w:eastAsia="ko-KR"/>
        </w:rPr>
        <w:t>윈덤</w:t>
      </w:r>
      <w:proofErr w:type="spellEnd"/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호텔의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프론트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라인이</w:t>
      </w:r>
      <w:r>
        <w:rPr>
          <w:rFonts w:ascii="맑은 고딕" w:hAnsi="맑은 고딕"/>
          <w:color w:val="323232"/>
          <w:sz w:val="20"/>
          <w:lang w:eastAsia="ko-KR"/>
        </w:rPr>
        <w:t xml:space="preserve"> 24</w:t>
      </w:r>
      <w:r>
        <w:rPr>
          <w:rFonts w:ascii="맑은 고딕" w:hAnsi="맑은 고딕"/>
          <w:color w:val="323232"/>
          <w:sz w:val="20"/>
          <w:lang w:eastAsia="ko-KR"/>
        </w:rPr>
        <w:t>시간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언제나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변함없이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편안하고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정돈된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이미지를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제공할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수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있도록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든든하게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지탱해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내겠습니다</w:t>
      </w:r>
      <w:r>
        <w:rPr>
          <w:rFonts w:ascii="맑은 고딕" w:hAnsi="맑은 고딕"/>
          <w:color w:val="323232"/>
          <w:sz w:val="20"/>
          <w:lang w:eastAsia="ko-KR"/>
        </w:rPr>
        <w:t>.</w:t>
      </w:r>
    </w:p>
    <w:p w14:paraId="6EA44AE8" w14:textId="77777777" w:rsidR="007B0409" w:rsidRDefault="005F6D51">
      <w:pPr>
        <w:spacing w:before="280" w:after="120"/>
        <w:rPr>
          <w:lang w:eastAsia="ko-KR"/>
        </w:rPr>
      </w:pPr>
      <w:r>
        <w:rPr>
          <w:rFonts w:ascii="맑은 고딕" w:hAnsi="맑은 고딕"/>
          <w:b/>
          <w:color w:val="8C7853"/>
          <w:lang w:eastAsia="ko-KR"/>
        </w:rPr>
        <w:t xml:space="preserve">2. </w:t>
      </w:r>
      <w:r>
        <w:rPr>
          <w:rFonts w:ascii="맑은 고딕" w:hAnsi="맑은 고딕"/>
          <w:b/>
          <w:color w:val="8C7853"/>
          <w:lang w:eastAsia="ko-KR"/>
        </w:rPr>
        <w:t>시스템</w:t>
      </w:r>
      <w:r>
        <w:rPr>
          <w:rFonts w:ascii="맑은 고딕" w:hAnsi="맑은 고딕"/>
          <w:b/>
          <w:color w:val="8C7853"/>
          <w:lang w:eastAsia="ko-KR"/>
        </w:rPr>
        <w:t xml:space="preserve"> </w:t>
      </w:r>
      <w:r>
        <w:rPr>
          <w:rFonts w:ascii="맑은 고딕" w:hAnsi="맑은 고딕"/>
          <w:b/>
          <w:color w:val="8C7853"/>
          <w:lang w:eastAsia="ko-KR"/>
        </w:rPr>
        <w:t>설계자</w:t>
      </w:r>
      <w:r>
        <w:rPr>
          <w:rFonts w:ascii="맑은 고딕" w:hAnsi="맑은 고딕"/>
          <w:b/>
          <w:color w:val="8C7853"/>
          <w:lang w:eastAsia="ko-KR"/>
        </w:rPr>
        <w:t xml:space="preserve"> </w:t>
      </w:r>
      <w:r>
        <w:rPr>
          <w:rFonts w:ascii="맑은 고딕" w:hAnsi="맑은 고딕"/>
          <w:b/>
          <w:color w:val="8C7853"/>
          <w:lang w:eastAsia="ko-KR"/>
        </w:rPr>
        <w:t>수준의</w:t>
      </w:r>
      <w:r>
        <w:rPr>
          <w:rFonts w:ascii="맑은 고딕" w:hAnsi="맑은 고딕"/>
          <w:b/>
          <w:color w:val="8C7853"/>
          <w:lang w:eastAsia="ko-KR"/>
        </w:rPr>
        <w:t xml:space="preserve"> </w:t>
      </w:r>
      <w:r>
        <w:rPr>
          <w:rFonts w:ascii="맑은 고딕" w:hAnsi="맑은 고딕"/>
          <w:b/>
          <w:color w:val="8C7853"/>
          <w:lang w:eastAsia="ko-KR"/>
        </w:rPr>
        <w:t>우수한</w:t>
      </w:r>
      <w:r>
        <w:rPr>
          <w:rFonts w:ascii="맑은 고딕" w:hAnsi="맑은 고딕"/>
          <w:b/>
          <w:color w:val="8C7853"/>
          <w:lang w:eastAsia="ko-KR"/>
        </w:rPr>
        <w:t xml:space="preserve"> </w:t>
      </w:r>
      <w:r>
        <w:rPr>
          <w:rFonts w:ascii="맑은 고딕" w:hAnsi="맑은 고딕"/>
          <w:b/>
          <w:color w:val="8C7853"/>
          <w:lang w:eastAsia="ko-KR"/>
        </w:rPr>
        <w:t>컴퓨터</w:t>
      </w:r>
      <w:r>
        <w:rPr>
          <w:rFonts w:ascii="맑은 고딕" w:hAnsi="맑은 고딕"/>
          <w:b/>
          <w:color w:val="8C7853"/>
          <w:lang w:eastAsia="ko-KR"/>
        </w:rPr>
        <w:t xml:space="preserve"> </w:t>
      </w:r>
      <w:r>
        <w:rPr>
          <w:rFonts w:ascii="맑은 고딕" w:hAnsi="맑은 고딕"/>
          <w:b/>
          <w:color w:val="8C7853"/>
          <w:lang w:eastAsia="ko-KR"/>
        </w:rPr>
        <w:t>활용</w:t>
      </w:r>
      <w:r>
        <w:rPr>
          <w:rFonts w:ascii="맑은 고딕" w:hAnsi="맑은 고딕"/>
          <w:b/>
          <w:color w:val="8C7853"/>
          <w:lang w:eastAsia="ko-KR"/>
        </w:rPr>
        <w:t xml:space="preserve"> </w:t>
      </w:r>
      <w:r>
        <w:rPr>
          <w:rFonts w:ascii="맑은 고딕" w:hAnsi="맑은 고딕"/>
          <w:b/>
          <w:color w:val="8C7853"/>
          <w:lang w:eastAsia="ko-KR"/>
        </w:rPr>
        <w:t>및</w:t>
      </w:r>
      <w:r>
        <w:rPr>
          <w:rFonts w:ascii="맑은 고딕" w:hAnsi="맑은 고딕"/>
          <w:b/>
          <w:color w:val="8C7853"/>
          <w:lang w:eastAsia="ko-KR"/>
        </w:rPr>
        <w:t xml:space="preserve"> </w:t>
      </w:r>
      <w:r>
        <w:rPr>
          <w:rFonts w:ascii="맑은 고딕" w:hAnsi="맑은 고딕"/>
          <w:b/>
          <w:color w:val="8C7853"/>
          <w:lang w:eastAsia="ko-KR"/>
        </w:rPr>
        <w:t>전산</w:t>
      </w:r>
      <w:r>
        <w:rPr>
          <w:rFonts w:ascii="맑은 고딕" w:hAnsi="맑은 고딕"/>
          <w:b/>
          <w:color w:val="8C7853"/>
          <w:lang w:eastAsia="ko-KR"/>
        </w:rPr>
        <w:t xml:space="preserve"> </w:t>
      </w:r>
      <w:r>
        <w:rPr>
          <w:rFonts w:ascii="맑은 고딕" w:hAnsi="맑은 고딕"/>
          <w:b/>
          <w:color w:val="8C7853"/>
          <w:lang w:eastAsia="ko-KR"/>
        </w:rPr>
        <w:t>학습</w:t>
      </w:r>
      <w:r>
        <w:rPr>
          <w:rFonts w:ascii="맑은 고딕" w:hAnsi="맑은 고딕"/>
          <w:b/>
          <w:color w:val="8C7853"/>
          <w:lang w:eastAsia="ko-KR"/>
        </w:rPr>
        <w:t xml:space="preserve"> </w:t>
      </w:r>
      <w:r>
        <w:rPr>
          <w:rFonts w:ascii="맑은 고딕" w:hAnsi="맑은 고딕"/>
          <w:b/>
          <w:color w:val="8C7853"/>
          <w:lang w:eastAsia="ko-KR"/>
        </w:rPr>
        <w:t>능력</w:t>
      </w:r>
    </w:p>
    <w:p w14:paraId="2FDA934E" w14:textId="73BFF5D6" w:rsidR="007B0409" w:rsidRDefault="005F6D51">
      <w:pPr>
        <w:spacing w:after="160" w:line="300" w:lineRule="auto"/>
        <w:ind w:firstLine="240"/>
        <w:rPr>
          <w:lang w:eastAsia="ko-KR"/>
        </w:rPr>
      </w:pPr>
      <w:r>
        <w:rPr>
          <w:rFonts w:ascii="맑은 고딕" w:hAnsi="맑은 고딕"/>
          <w:color w:val="323232"/>
          <w:sz w:val="20"/>
          <w:lang w:eastAsia="ko-KR"/>
        </w:rPr>
        <w:t>많은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지원자들이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전산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소프트웨어의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조작을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장벽으로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느끼지만</w:t>
      </w:r>
      <w:r>
        <w:rPr>
          <w:rFonts w:ascii="맑은 고딕" w:hAnsi="맑은 고딕"/>
          <w:color w:val="323232"/>
          <w:sz w:val="20"/>
          <w:lang w:eastAsia="ko-KR"/>
        </w:rPr>
        <w:t xml:space="preserve">, </w:t>
      </w:r>
      <w:r>
        <w:rPr>
          <w:rFonts w:ascii="맑은 고딕" w:hAnsi="맑은 고딕"/>
          <w:color w:val="323232"/>
          <w:sz w:val="20"/>
          <w:lang w:eastAsia="ko-KR"/>
        </w:rPr>
        <w:t>저는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새로운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컴퓨터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시스템을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빠르고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안전하게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학습하여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즉각적으로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실전에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proofErr w:type="spellStart"/>
      <w:r>
        <w:rPr>
          <w:rFonts w:ascii="맑은 고딕" w:hAnsi="맑은 고딕"/>
          <w:color w:val="323232"/>
          <w:sz w:val="20"/>
          <w:lang w:eastAsia="ko-KR"/>
        </w:rPr>
        <w:t>실무화하는</w:t>
      </w:r>
      <w:proofErr w:type="spellEnd"/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탁월한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오퍼레이션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감각을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지녔습니다</w:t>
      </w:r>
      <w:r>
        <w:rPr>
          <w:rFonts w:ascii="맑은 고딕" w:hAnsi="맑은 고딕"/>
          <w:color w:val="323232"/>
          <w:sz w:val="20"/>
          <w:lang w:eastAsia="ko-KR"/>
        </w:rPr>
        <w:t xml:space="preserve">. </w:t>
      </w:r>
      <w:r>
        <w:rPr>
          <w:rFonts w:ascii="맑은 고딕" w:hAnsi="맑은 고딕"/>
          <w:color w:val="323232"/>
          <w:sz w:val="20"/>
          <w:lang w:eastAsia="ko-KR"/>
        </w:rPr>
        <w:t>다년간의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경영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기획과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proofErr w:type="spellStart"/>
      <w:r>
        <w:rPr>
          <w:rFonts w:ascii="맑은 고딕" w:hAnsi="맑은 고딕"/>
          <w:color w:val="323232"/>
          <w:sz w:val="20"/>
          <w:lang w:eastAsia="ko-KR"/>
        </w:rPr>
        <w:t>차장직</w:t>
      </w:r>
      <w:proofErr w:type="spellEnd"/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수행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중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수많은</w:t>
      </w:r>
      <w:r>
        <w:rPr>
          <w:rFonts w:ascii="맑은 고딕" w:hAnsi="맑은 고딕"/>
          <w:color w:val="323232"/>
          <w:sz w:val="20"/>
          <w:lang w:eastAsia="ko-KR"/>
        </w:rPr>
        <w:t xml:space="preserve"> ERP </w:t>
      </w:r>
      <w:r>
        <w:rPr>
          <w:rFonts w:ascii="맑은 고딕" w:hAnsi="맑은 고딕"/>
          <w:color w:val="323232"/>
          <w:sz w:val="20"/>
          <w:lang w:eastAsia="ko-KR"/>
        </w:rPr>
        <w:t>전산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인프라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및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물류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실시간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조율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시스템을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 w:rsidR="004B34CF">
        <w:rPr>
          <w:rFonts w:ascii="맑은 고딕" w:eastAsia="맑은 고딕" w:hAnsi="맑은 고딕" w:hint="eastAsia"/>
          <w:color w:val="323232"/>
          <w:sz w:val="20"/>
          <w:lang w:eastAsia="ko-KR"/>
        </w:rPr>
        <w:t xml:space="preserve">학습하고 </w:t>
      </w:r>
      <w:r>
        <w:rPr>
          <w:rFonts w:ascii="맑은 고딕" w:hAnsi="맑은 고딕"/>
          <w:color w:val="323232"/>
          <w:sz w:val="20"/>
          <w:lang w:eastAsia="ko-KR"/>
        </w:rPr>
        <w:t>운용했던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역량이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있기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때문입니다</w:t>
      </w:r>
      <w:r>
        <w:rPr>
          <w:rFonts w:ascii="맑은 고딕" w:hAnsi="맑은 고딕"/>
          <w:color w:val="323232"/>
          <w:sz w:val="20"/>
          <w:lang w:eastAsia="ko-KR"/>
        </w:rPr>
        <w:t>.</w:t>
      </w:r>
    </w:p>
    <w:p w14:paraId="6F51D5E6" w14:textId="04285E4F" w:rsidR="007B0409" w:rsidRPr="004B34CF" w:rsidRDefault="005F6D51">
      <w:pPr>
        <w:spacing w:after="160" w:line="300" w:lineRule="auto"/>
        <w:ind w:firstLine="240"/>
        <w:rPr>
          <w:rFonts w:eastAsia="맑은 고딕" w:hint="eastAsia"/>
          <w:lang w:eastAsia="ko-KR"/>
        </w:rPr>
      </w:pPr>
      <w:r>
        <w:rPr>
          <w:rFonts w:ascii="맑은 고딕" w:hAnsi="맑은 고딕"/>
          <w:color w:val="323232"/>
          <w:sz w:val="20"/>
          <w:lang w:eastAsia="ko-KR"/>
        </w:rPr>
        <w:t>현장에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투입되는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즉시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proofErr w:type="spellStart"/>
      <w:r>
        <w:rPr>
          <w:rFonts w:ascii="맑은 고딕" w:hAnsi="맑은 고딕"/>
          <w:color w:val="323232"/>
          <w:sz w:val="20"/>
          <w:lang w:eastAsia="ko-KR"/>
        </w:rPr>
        <w:t>윈덤</w:t>
      </w:r>
      <w:proofErr w:type="spellEnd"/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호텔에서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구축하고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있는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 w:rsidR="004B34CF">
        <w:rPr>
          <w:rFonts w:ascii="맑은 고딕" w:eastAsia="맑은 고딕" w:hAnsi="맑은 고딕" w:cs="맑은 고딕" w:hint="eastAsia"/>
          <w:color w:val="323232"/>
          <w:sz w:val="20"/>
          <w:lang w:eastAsia="ko-KR"/>
        </w:rPr>
        <w:t>프로그램들을 최대한 빠르게 학습하고 숙지하여 정확한 업무 수행을 하겠습니다.</w:t>
      </w:r>
    </w:p>
    <w:p w14:paraId="3187CC18" w14:textId="77777777" w:rsidR="007B0409" w:rsidRDefault="005F6D51">
      <w:pPr>
        <w:spacing w:before="280" w:after="120"/>
        <w:rPr>
          <w:lang w:eastAsia="ko-KR"/>
        </w:rPr>
      </w:pPr>
      <w:r>
        <w:rPr>
          <w:rFonts w:ascii="맑은 고딕" w:hAnsi="맑은 고딕"/>
          <w:b/>
          <w:color w:val="8C7853"/>
          <w:lang w:eastAsia="ko-KR"/>
        </w:rPr>
        <w:t xml:space="preserve">3. </w:t>
      </w:r>
      <w:r>
        <w:rPr>
          <w:rFonts w:ascii="맑은 고딕" w:hAnsi="맑은 고딕"/>
          <w:b/>
          <w:color w:val="8C7853"/>
          <w:lang w:eastAsia="ko-KR"/>
        </w:rPr>
        <w:t>품격</w:t>
      </w:r>
      <w:r>
        <w:rPr>
          <w:rFonts w:ascii="맑은 고딕" w:hAnsi="맑은 고딕"/>
          <w:b/>
          <w:color w:val="8C7853"/>
          <w:lang w:eastAsia="ko-KR"/>
        </w:rPr>
        <w:t xml:space="preserve"> </w:t>
      </w:r>
      <w:r>
        <w:rPr>
          <w:rFonts w:ascii="맑은 고딕" w:hAnsi="맑은 고딕"/>
          <w:b/>
          <w:color w:val="8C7853"/>
          <w:lang w:eastAsia="ko-KR"/>
        </w:rPr>
        <w:t>있는</w:t>
      </w:r>
      <w:r>
        <w:rPr>
          <w:rFonts w:ascii="맑은 고딕" w:hAnsi="맑은 고딕"/>
          <w:b/>
          <w:color w:val="8C7853"/>
          <w:lang w:eastAsia="ko-KR"/>
        </w:rPr>
        <w:t xml:space="preserve"> </w:t>
      </w:r>
      <w:r>
        <w:rPr>
          <w:rFonts w:ascii="맑은 고딕" w:hAnsi="맑은 고딕"/>
          <w:b/>
          <w:color w:val="8C7853"/>
          <w:lang w:eastAsia="ko-KR"/>
        </w:rPr>
        <w:t>중년의</w:t>
      </w:r>
      <w:r>
        <w:rPr>
          <w:rFonts w:ascii="맑은 고딕" w:hAnsi="맑은 고딕"/>
          <w:b/>
          <w:color w:val="8C7853"/>
          <w:lang w:eastAsia="ko-KR"/>
        </w:rPr>
        <w:t xml:space="preserve"> CS </w:t>
      </w:r>
      <w:r>
        <w:rPr>
          <w:rFonts w:ascii="맑은 고딕" w:hAnsi="맑은 고딕"/>
          <w:b/>
          <w:color w:val="8C7853"/>
          <w:lang w:eastAsia="ko-KR"/>
        </w:rPr>
        <w:t>역량과</w:t>
      </w:r>
      <w:r>
        <w:rPr>
          <w:rFonts w:ascii="맑은 고딕" w:hAnsi="맑은 고딕"/>
          <w:b/>
          <w:color w:val="8C7853"/>
          <w:lang w:eastAsia="ko-KR"/>
        </w:rPr>
        <w:t xml:space="preserve"> </w:t>
      </w:r>
      <w:r>
        <w:rPr>
          <w:rFonts w:ascii="맑은 고딕" w:hAnsi="맑은 고딕"/>
          <w:b/>
          <w:color w:val="8C7853"/>
          <w:lang w:eastAsia="ko-KR"/>
        </w:rPr>
        <w:t>신뢰감</w:t>
      </w:r>
    </w:p>
    <w:p w14:paraId="41AD9228" w14:textId="77777777" w:rsidR="007B0409" w:rsidRDefault="005F6D51">
      <w:pPr>
        <w:spacing w:after="160" w:line="300" w:lineRule="auto"/>
        <w:ind w:firstLine="240"/>
        <w:rPr>
          <w:lang w:eastAsia="ko-KR"/>
        </w:rPr>
      </w:pPr>
      <w:r>
        <w:rPr>
          <w:rFonts w:ascii="맑은 고딕" w:hAnsi="맑은 고딕"/>
          <w:color w:val="323232"/>
          <w:sz w:val="20"/>
          <w:lang w:eastAsia="ko-KR"/>
        </w:rPr>
        <w:t>고객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감동</w:t>
      </w:r>
      <w:r>
        <w:rPr>
          <w:rFonts w:ascii="맑은 고딕" w:hAnsi="맑은 고딕"/>
          <w:color w:val="323232"/>
          <w:sz w:val="20"/>
          <w:lang w:eastAsia="ko-KR"/>
        </w:rPr>
        <w:t>(CS)</w:t>
      </w:r>
      <w:r>
        <w:rPr>
          <w:rFonts w:ascii="맑은 고딕" w:hAnsi="맑은 고딕"/>
          <w:color w:val="323232"/>
          <w:sz w:val="20"/>
          <w:lang w:eastAsia="ko-KR"/>
        </w:rPr>
        <w:t>의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실체는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화려한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언변이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아닌</w:t>
      </w:r>
      <w:r>
        <w:rPr>
          <w:rFonts w:ascii="맑은 고딕" w:hAnsi="맑은 고딕"/>
          <w:color w:val="323232"/>
          <w:sz w:val="20"/>
          <w:lang w:eastAsia="ko-KR"/>
        </w:rPr>
        <w:t xml:space="preserve"> '</w:t>
      </w:r>
      <w:r>
        <w:rPr>
          <w:rFonts w:ascii="맑은 고딕" w:hAnsi="맑은 고딕"/>
          <w:color w:val="323232"/>
          <w:sz w:val="20"/>
          <w:lang w:eastAsia="ko-KR"/>
        </w:rPr>
        <w:t>차분하고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정중하게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경청하는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태도</w:t>
      </w:r>
      <w:r>
        <w:rPr>
          <w:rFonts w:ascii="맑은 고딕" w:hAnsi="맑은 고딕"/>
          <w:color w:val="323232"/>
          <w:sz w:val="20"/>
          <w:lang w:eastAsia="ko-KR"/>
        </w:rPr>
        <w:t>'</w:t>
      </w:r>
      <w:r>
        <w:rPr>
          <w:rFonts w:ascii="맑은 고딕" w:hAnsi="맑은 고딕"/>
          <w:color w:val="323232"/>
          <w:sz w:val="20"/>
          <w:lang w:eastAsia="ko-KR"/>
        </w:rPr>
        <w:t>에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있습니다</w:t>
      </w:r>
      <w:r>
        <w:rPr>
          <w:rFonts w:ascii="맑은 고딕" w:hAnsi="맑은 고딕"/>
          <w:color w:val="323232"/>
          <w:sz w:val="20"/>
          <w:lang w:eastAsia="ko-KR"/>
        </w:rPr>
        <w:t xml:space="preserve">. </w:t>
      </w:r>
      <w:r>
        <w:rPr>
          <w:rFonts w:ascii="맑은 고딕" w:hAnsi="맑은 고딕"/>
          <w:color w:val="323232"/>
          <w:sz w:val="20"/>
          <w:lang w:eastAsia="ko-KR"/>
        </w:rPr>
        <w:t>가장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최근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수행한</w:t>
      </w:r>
      <w:r>
        <w:rPr>
          <w:rFonts w:ascii="맑은 고딕" w:hAnsi="맑은 고딕"/>
          <w:color w:val="323232"/>
          <w:sz w:val="20"/>
          <w:lang w:eastAsia="ko-KR"/>
        </w:rPr>
        <w:t xml:space="preserve"> KB</w:t>
      </w:r>
      <w:r>
        <w:rPr>
          <w:rFonts w:ascii="맑은 고딕" w:hAnsi="맑은 고딕"/>
          <w:color w:val="323232"/>
          <w:sz w:val="20"/>
          <w:lang w:eastAsia="ko-KR"/>
        </w:rPr>
        <w:t>라이프파트너스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컨설턴트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시절</w:t>
      </w:r>
      <w:r>
        <w:rPr>
          <w:rFonts w:ascii="맑은 고딕" w:hAnsi="맑은 고딕"/>
          <w:color w:val="323232"/>
          <w:sz w:val="20"/>
          <w:lang w:eastAsia="ko-KR"/>
        </w:rPr>
        <w:t xml:space="preserve">, </w:t>
      </w:r>
      <w:r>
        <w:rPr>
          <w:rFonts w:ascii="맑은 고딕" w:hAnsi="맑은 고딕"/>
          <w:color w:val="323232"/>
          <w:sz w:val="20"/>
          <w:lang w:eastAsia="ko-KR"/>
        </w:rPr>
        <w:t>저는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고객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한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분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한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분의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개인화된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자산과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요구사항을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철저히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설계하면서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세련된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상담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예절과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깊은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공감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능력을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단련했습니다</w:t>
      </w:r>
      <w:r>
        <w:rPr>
          <w:rFonts w:ascii="맑은 고딕" w:hAnsi="맑은 고딕"/>
          <w:color w:val="323232"/>
          <w:sz w:val="20"/>
          <w:lang w:eastAsia="ko-KR"/>
        </w:rPr>
        <w:t>.</w:t>
      </w:r>
    </w:p>
    <w:p w14:paraId="32F4B3AC" w14:textId="216A72D9" w:rsidR="004B34CF" w:rsidRDefault="005F6D51">
      <w:pPr>
        <w:spacing w:after="160" w:line="300" w:lineRule="auto"/>
        <w:ind w:firstLine="240"/>
        <w:rPr>
          <w:rFonts w:ascii="맑은 고딕" w:hAnsi="맑은 고딕"/>
          <w:color w:val="323232"/>
          <w:sz w:val="20"/>
          <w:lang w:eastAsia="ko-KR"/>
        </w:rPr>
      </w:pPr>
      <w:r>
        <w:rPr>
          <w:rFonts w:ascii="맑은 고딕" w:hAnsi="맑은 고딕"/>
          <w:color w:val="323232"/>
          <w:sz w:val="20"/>
          <w:lang w:eastAsia="ko-KR"/>
        </w:rPr>
        <w:t>또한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직접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사업체를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일군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자영업자로서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 w:rsidR="004B34CF">
        <w:rPr>
          <w:rFonts w:ascii="맑은 고딕" w:eastAsia="맑은 고딕" w:hAnsi="맑은 고딕" w:cs="맑은 고딕" w:hint="eastAsia"/>
          <w:color w:val="323232"/>
          <w:sz w:val="20"/>
          <w:lang w:eastAsia="ko-KR"/>
        </w:rPr>
        <w:t>주인의식과 책임감을 가지고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일하는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태도가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proofErr w:type="spellStart"/>
      <w:r>
        <w:rPr>
          <w:rFonts w:ascii="맑은 고딕" w:hAnsi="맑은 고딕"/>
          <w:color w:val="323232"/>
          <w:sz w:val="20"/>
          <w:lang w:eastAsia="ko-KR"/>
        </w:rPr>
        <w:t>체화되어</w:t>
      </w:r>
      <w:proofErr w:type="spellEnd"/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있습니다</w:t>
      </w:r>
      <w:r>
        <w:rPr>
          <w:rFonts w:ascii="맑은 고딕" w:hAnsi="맑은 고딕"/>
          <w:color w:val="323232"/>
          <w:sz w:val="20"/>
          <w:lang w:eastAsia="ko-KR"/>
        </w:rPr>
        <w:t xml:space="preserve">. </w:t>
      </w:r>
    </w:p>
    <w:p w14:paraId="3ACCCF6A" w14:textId="156D7604" w:rsidR="007B0409" w:rsidRDefault="004B34CF" w:rsidP="004B34CF">
      <w:pPr>
        <w:spacing w:after="160" w:line="300" w:lineRule="auto"/>
        <w:rPr>
          <w:lang w:eastAsia="ko-KR"/>
        </w:rPr>
      </w:pPr>
      <w:r>
        <w:rPr>
          <w:rFonts w:ascii="맑은 고딕" w:eastAsia="맑은 고딕" w:hAnsi="맑은 고딕" w:cs="맑은 고딕" w:hint="eastAsia"/>
          <w:color w:val="323232"/>
          <w:sz w:val="20"/>
          <w:lang w:eastAsia="ko-KR"/>
        </w:rPr>
        <w:t xml:space="preserve">다양한 사회경험을 통해 체득된 노하우들이 </w:t>
      </w:r>
      <w:r w:rsidR="005F6D51">
        <w:rPr>
          <w:rFonts w:ascii="맑은 고딕" w:hAnsi="맑은 고딕"/>
          <w:color w:val="323232"/>
          <w:sz w:val="20"/>
          <w:lang w:eastAsia="ko-KR"/>
        </w:rPr>
        <w:t>피곤에</w:t>
      </w:r>
      <w:r w:rsidR="005F6D51">
        <w:rPr>
          <w:rFonts w:ascii="맑은 고딕" w:hAnsi="맑은 고딕"/>
          <w:color w:val="323232"/>
          <w:sz w:val="20"/>
          <w:lang w:eastAsia="ko-KR"/>
        </w:rPr>
        <w:t xml:space="preserve"> </w:t>
      </w:r>
      <w:r w:rsidR="005F6D51">
        <w:rPr>
          <w:rFonts w:ascii="맑은 고딕" w:hAnsi="맑은 고딕"/>
          <w:color w:val="323232"/>
          <w:sz w:val="20"/>
          <w:lang w:eastAsia="ko-KR"/>
        </w:rPr>
        <w:t>지쳐</w:t>
      </w:r>
      <w:r w:rsidR="005F6D51">
        <w:rPr>
          <w:rFonts w:ascii="맑은 고딕" w:hAnsi="맑은 고딕"/>
          <w:color w:val="323232"/>
          <w:sz w:val="20"/>
          <w:lang w:eastAsia="ko-KR"/>
        </w:rPr>
        <w:t xml:space="preserve"> </w:t>
      </w:r>
      <w:r w:rsidR="005F6D51">
        <w:rPr>
          <w:rFonts w:ascii="맑은 고딕" w:hAnsi="맑은 고딕"/>
          <w:color w:val="323232"/>
          <w:sz w:val="20"/>
          <w:lang w:eastAsia="ko-KR"/>
        </w:rPr>
        <w:t>호텔을</w:t>
      </w:r>
      <w:r w:rsidR="005F6D51">
        <w:rPr>
          <w:rFonts w:ascii="맑은 고딕" w:hAnsi="맑은 고딕"/>
          <w:color w:val="323232"/>
          <w:sz w:val="20"/>
          <w:lang w:eastAsia="ko-KR"/>
        </w:rPr>
        <w:t xml:space="preserve"> </w:t>
      </w:r>
      <w:r w:rsidR="005F6D51">
        <w:rPr>
          <w:rFonts w:ascii="맑은 고딕" w:hAnsi="맑은 고딕"/>
          <w:color w:val="323232"/>
          <w:sz w:val="20"/>
          <w:lang w:eastAsia="ko-KR"/>
        </w:rPr>
        <w:t>찾은</w:t>
      </w:r>
      <w:r w:rsidR="005F6D51">
        <w:rPr>
          <w:rFonts w:ascii="맑은 고딕" w:hAnsi="맑은 고딕"/>
          <w:color w:val="323232"/>
          <w:sz w:val="20"/>
          <w:lang w:eastAsia="ko-KR"/>
        </w:rPr>
        <w:t xml:space="preserve"> </w:t>
      </w:r>
      <w:r w:rsidR="005F6D51">
        <w:rPr>
          <w:rFonts w:ascii="맑은 고딕" w:hAnsi="맑은 고딕"/>
          <w:color w:val="323232"/>
          <w:sz w:val="20"/>
          <w:lang w:eastAsia="ko-KR"/>
        </w:rPr>
        <w:t>투숙객들</w:t>
      </w:r>
      <w:r w:rsidR="005F6D51">
        <w:rPr>
          <w:rFonts w:ascii="맑은 고딕" w:hAnsi="맑은 고딕"/>
          <w:color w:val="323232"/>
          <w:sz w:val="20"/>
          <w:lang w:eastAsia="ko-KR"/>
        </w:rPr>
        <w:t>에게</w:t>
      </w:r>
      <w:r w:rsidR="005F6D51">
        <w:rPr>
          <w:rFonts w:ascii="맑은 고딕" w:hAnsi="맑은 고딕"/>
          <w:color w:val="323232"/>
          <w:sz w:val="20"/>
          <w:lang w:eastAsia="ko-KR"/>
        </w:rPr>
        <w:t xml:space="preserve"> </w:t>
      </w:r>
      <w:r w:rsidR="005F6D51">
        <w:rPr>
          <w:rFonts w:ascii="맑은 고딕" w:hAnsi="맑은 고딕"/>
          <w:color w:val="323232"/>
          <w:sz w:val="20"/>
          <w:lang w:eastAsia="ko-KR"/>
        </w:rPr>
        <w:t>크나큰</w:t>
      </w:r>
      <w:r w:rsidR="005F6D51">
        <w:rPr>
          <w:rFonts w:ascii="맑은 고딕" w:hAnsi="맑은 고딕"/>
          <w:color w:val="323232"/>
          <w:sz w:val="20"/>
          <w:lang w:eastAsia="ko-KR"/>
        </w:rPr>
        <w:t xml:space="preserve"> </w:t>
      </w:r>
      <w:r w:rsidR="005F6D51">
        <w:rPr>
          <w:rFonts w:ascii="맑은 고딕" w:hAnsi="맑은 고딕"/>
          <w:color w:val="323232"/>
          <w:sz w:val="20"/>
          <w:lang w:eastAsia="ko-KR"/>
        </w:rPr>
        <w:t>안정감을</w:t>
      </w:r>
      <w:r w:rsidR="005F6D51">
        <w:rPr>
          <w:rFonts w:ascii="맑은 고딕" w:hAnsi="맑은 고딕"/>
          <w:color w:val="323232"/>
          <w:sz w:val="20"/>
          <w:lang w:eastAsia="ko-KR"/>
        </w:rPr>
        <w:t xml:space="preserve"> </w:t>
      </w:r>
      <w:r w:rsidR="005F6D51">
        <w:rPr>
          <w:rFonts w:ascii="맑은 고딕" w:hAnsi="맑은 고딕"/>
          <w:color w:val="323232"/>
          <w:sz w:val="20"/>
          <w:lang w:eastAsia="ko-KR"/>
        </w:rPr>
        <w:t>선사할</w:t>
      </w:r>
      <w:r w:rsidR="005F6D51">
        <w:rPr>
          <w:rFonts w:ascii="맑은 고딕" w:hAnsi="맑은 고딕"/>
          <w:color w:val="323232"/>
          <w:sz w:val="20"/>
          <w:lang w:eastAsia="ko-KR"/>
        </w:rPr>
        <w:t xml:space="preserve"> </w:t>
      </w:r>
      <w:r w:rsidR="005F6D51">
        <w:rPr>
          <w:rFonts w:ascii="맑은 고딕" w:hAnsi="맑은 고딕"/>
          <w:color w:val="323232"/>
          <w:sz w:val="20"/>
          <w:lang w:eastAsia="ko-KR"/>
        </w:rPr>
        <w:t>것입니다</w:t>
      </w:r>
      <w:r w:rsidR="005F6D51">
        <w:rPr>
          <w:rFonts w:ascii="맑은 고딕" w:hAnsi="맑은 고딕"/>
          <w:color w:val="323232"/>
          <w:sz w:val="20"/>
          <w:lang w:eastAsia="ko-KR"/>
        </w:rPr>
        <w:t xml:space="preserve">. </w:t>
      </w:r>
      <w:r w:rsidR="005F6D51">
        <w:rPr>
          <w:rFonts w:ascii="맑은 고딕" w:hAnsi="맑은 고딕"/>
          <w:color w:val="323232"/>
          <w:sz w:val="20"/>
          <w:lang w:eastAsia="ko-KR"/>
        </w:rPr>
        <w:t>바쁜</w:t>
      </w:r>
      <w:r w:rsidR="005F6D51">
        <w:rPr>
          <w:rFonts w:ascii="맑은 고딕" w:hAnsi="맑은 고딕"/>
          <w:color w:val="323232"/>
          <w:sz w:val="20"/>
          <w:lang w:eastAsia="ko-KR"/>
        </w:rPr>
        <w:t xml:space="preserve"> </w:t>
      </w:r>
      <w:r w:rsidR="005F6D51">
        <w:rPr>
          <w:rFonts w:ascii="맑은 고딕" w:hAnsi="맑은 고딕"/>
          <w:color w:val="323232"/>
          <w:sz w:val="20"/>
          <w:lang w:eastAsia="ko-KR"/>
        </w:rPr>
        <w:t>비상</w:t>
      </w:r>
      <w:r w:rsidR="005F6D51">
        <w:rPr>
          <w:rFonts w:ascii="맑은 고딕" w:hAnsi="맑은 고딕"/>
          <w:color w:val="323232"/>
          <w:sz w:val="20"/>
          <w:lang w:eastAsia="ko-KR"/>
        </w:rPr>
        <w:t xml:space="preserve"> </w:t>
      </w:r>
      <w:r w:rsidR="005F6D51">
        <w:rPr>
          <w:rFonts w:ascii="맑은 고딕" w:hAnsi="맑은 고딕"/>
          <w:color w:val="323232"/>
          <w:sz w:val="20"/>
          <w:lang w:eastAsia="ko-KR"/>
        </w:rPr>
        <w:t>상황</w:t>
      </w:r>
      <w:r w:rsidR="005F6D51">
        <w:rPr>
          <w:rFonts w:ascii="맑은 고딕" w:hAnsi="맑은 고딕"/>
          <w:color w:val="323232"/>
          <w:sz w:val="20"/>
          <w:lang w:eastAsia="ko-KR"/>
        </w:rPr>
        <w:t xml:space="preserve"> </w:t>
      </w:r>
      <w:r w:rsidR="005F6D51">
        <w:rPr>
          <w:rFonts w:ascii="맑은 고딕" w:hAnsi="맑은 고딕"/>
          <w:color w:val="323232"/>
          <w:sz w:val="20"/>
          <w:lang w:eastAsia="ko-KR"/>
        </w:rPr>
        <w:t>속에서도</w:t>
      </w:r>
      <w:r w:rsidR="005F6D51">
        <w:rPr>
          <w:rFonts w:ascii="맑은 고딕" w:hAnsi="맑은 고딕"/>
          <w:color w:val="323232"/>
          <w:sz w:val="20"/>
          <w:lang w:eastAsia="ko-KR"/>
        </w:rPr>
        <w:t xml:space="preserve"> </w:t>
      </w:r>
      <w:r w:rsidR="005F6D51">
        <w:rPr>
          <w:rFonts w:ascii="맑은 고딕" w:hAnsi="맑은 고딕"/>
          <w:color w:val="323232"/>
          <w:sz w:val="20"/>
          <w:lang w:eastAsia="ko-KR"/>
        </w:rPr>
        <w:t>동료</w:t>
      </w:r>
      <w:r w:rsidR="005F6D51">
        <w:rPr>
          <w:rFonts w:ascii="맑은 고딕" w:hAnsi="맑은 고딕"/>
          <w:color w:val="323232"/>
          <w:sz w:val="20"/>
          <w:lang w:eastAsia="ko-KR"/>
        </w:rPr>
        <w:t xml:space="preserve"> </w:t>
      </w:r>
      <w:r w:rsidR="005F6D51">
        <w:rPr>
          <w:rFonts w:ascii="맑은 고딕" w:hAnsi="맑은 고딕"/>
          <w:color w:val="323232"/>
          <w:sz w:val="20"/>
          <w:lang w:eastAsia="ko-KR"/>
        </w:rPr>
        <w:t>직원</w:t>
      </w:r>
      <w:r>
        <w:rPr>
          <w:rFonts w:ascii="맑은 고딕" w:eastAsia="맑은 고딕" w:hAnsi="맑은 고딕" w:cs="맑은 고딕" w:hint="eastAsia"/>
          <w:color w:val="323232"/>
          <w:sz w:val="20"/>
          <w:lang w:eastAsia="ko-KR"/>
        </w:rPr>
        <w:t xml:space="preserve">들과 소통과 화합을 통해 </w:t>
      </w:r>
      <w:r w:rsidR="005F6D51">
        <w:rPr>
          <w:rFonts w:ascii="맑은 고딕" w:hAnsi="맑은 고딕"/>
          <w:color w:val="323232"/>
          <w:sz w:val="20"/>
          <w:lang w:eastAsia="ko-KR"/>
        </w:rPr>
        <w:t>고객</w:t>
      </w:r>
      <w:r w:rsidR="005F6D51">
        <w:rPr>
          <w:rFonts w:ascii="맑은 고딕" w:hAnsi="맑은 고딕"/>
          <w:color w:val="323232"/>
          <w:sz w:val="20"/>
          <w:lang w:eastAsia="ko-KR"/>
        </w:rPr>
        <w:t xml:space="preserve"> </w:t>
      </w:r>
      <w:r w:rsidR="005F6D51">
        <w:rPr>
          <w:rFonts w:ascii="맑은 고딕" w:hAnsi="맑은 고딕"/>
          <w:color w:val="323232"/>
          <w:sz w:val="20"/>
          <w:lang w:eastAsia="ko-KR"/>
        </w:rPr>
        <w:t>만족을</w:t>
      </w:r>
      <w:r w:rsidR="005F6D51">
        <w:rPr>
          <w:rFonts w:ascii="맑은 고딕" w:hAnsi="맑은 고딕"/>
          <w:color w:val="323232"/>
          <w:sz w:val="20"/>
          <w:lang w:eastAsia="ko-KR"/>
        </w:rPr>
        <w:t xml:space="preserve"> </w:t>
      </w:r>
      <w:r w:rsidR="005F6D51">
        <w:rPr>
          <w:rFonts w:ascii="맑은 고딕" w:hAnsi="맑은 고딕"/>
          <w:color w:val="323232"/>
          <w:sz w:val="20"/>
          <w:lang w:eastAsia="ko-KR"/>
        </w:rPr>
        <w:t>이끌어내겠습니다</w:t>
      </w:r>
      <w:r w:rsidR="005F6D51">
        <w:rPr>
          <w:rFonts w:ascii="맑은 고딕" w:hAnsi="맑은 고딕"/>
          <w:color w:val="323232"/>
          <w:sz w:val="20"/>
          <w:lang w:eastAsia="ko-KR"/>
        </w:rPr>
        <w:t>.</w:t>
      </w:r>
    </w:p>
    <w:p w14:paraId="5E3DE8E7" w14:textId="77777777" w:rsidR="007B0409" w:rsidRDefault="005F6D51">
      <w:pPr>
        <w:spacing w:before="280" w:after="120"/>
        <w:rPr>
          <w:lang w:eastAsia="ko-KR"/>
        </w:rPr>
      </w:pPr>
      <w:r>
        <w:rPr>
          <w:rFonts w:ascii="맑은 고딕" w:hAnsi="맑은 고딕"/>
          <w:b/>
          <w:color w:val="8C7853"/>
          <w:lang w:eastAsia="ko-KR"/>
        </w:rPr>
        <w:t xml:space="preserve">4. </w:t>
      </w:r>
      <w:r>
        <w:rPr>
          <w:rFonts w:ascii="맑은 고딕" w:hAnsi="맑은 고딕"/>
          <w:b/>
          <w:color w:val="8C7853"/>
          <w:lang w:eastAsia="ko-KR"/>
        </w:rPr>
        <w:t>지원동기</w:t>
      </w:r>
      <w:r>
        <w:rPr>
          <w:rFonts w:ascii="맑은 고딕" w:hAnsi="맑은 고딕"/>
          <w:b/>
          <w:color w:val="8C7853"/>
          <w:lang w:eastAsia="ko-KR"/>
        </w:rPr>
        <w:t xml:space="preserve"> </w:t>
      </w:r>
      <w:r>
        <w:rPr>
          <w:rFonts w:ascii="맑은 고딕" w:hAnsi="맑은 고딕"/>
          <w:b/>
          <w:color w:val="8C7853"/>
          <w:lang w:eastAsia="ko-KR"/>
        </w:rPr>
        <w:t>및</w:t>
      </w:r>
      <w:r>
        <w:rPr>
          <w:rFonts w:ascii="맑은 고딕" w:hAnsi="맑은 고딕"/>
          <w:b/>
          <w:color w:val="8C7853"/>
          <w:lang w:eastAsia="ko-KR"/>
        </w:rPr>
        <w:t xml:space="preserve"> </w:t>
      </w:r>
      <w:r>
        <w:rPr>
          <w:rFonts w:ascii="맑은 고딕" w:hAnsi="맑은 고딕"/>
          <w:b/>
          <w:color w:val="8C7853"/>
          <w:lang w:eastAsia="ko-KR"/>
        </w:rPr>
        <w:t>입사</w:t>
      </w:r>
      <w:r>
        <w:rPr>
          <w:rFonts w:ascii="맑은 고딕" w:hAnsi="맑은 고딕"/>
          <w:b/>
          <w:color w:val="8C7853"/>
          <w:lang w:eastAsia="ko-KR"/>
        </w:rPr>
        <w:t xml:space="preserve"> </w:t>
      </w:r>
      <w:r>
        <w:rPr>
          <w:rFonts w:ascii="맑은 고딕" w:hAnsi="맑은 고딕"/>
          <w:b/>
          <w:color w:val="8C7853"/>
          <w:lang w:eastAsia="ko-KR"/>
        </w:rPr>
        <w:t>후</w:t>
      </w:r>
      <w:r>
        <w:rPr>
          <w:rFonts w:ascii="맑은 고딕" w:hAnsi="맑은 고딕"/>
          <w:b/>
          <w:color w:val="8C7853"/>
          <w:lang w:eastAsia="ko-KR"/>
        </w:rPr>
        <w:t xml:space="preserve"> </w:t>
      </w:r>
      <w:r>
        <w:rPr>
          <w:rFonts w:ascii="맑은 고딕" w:hAnsi="맑은 고딕"/>
          <w:b/>
          <w:color w:val="8C7853"/>
          <w:lang w:eastAsia="ko-KR"/>
        </w:rPr>
        <w:t>포부</w:t>
      </w:r>
    </w:p>
    <w:p w14:paraId="081CC621" w14:textId="7CA85F47" w:rsidR="007B0409" w:rsidRDefault="005F6D51">
      <w:pPr>
        <w:spacing w:after="160" w:line="300" w:lineRule="auto"/>
        <w:ind w:firstLine="240"/>
        <w:rPr>
          <w:lang w:eastAsia="ko-KR"/>
        </w:rPr>
      </w:pPr>
      <w:r>
        <w:rPr>
          <w:rFonts w:ascii="맑은 고딕" w:hAnsi="맑은 고딕"/>
          <w:color w:val="323232"/>
          <w:sz w:val="20"/>
          <w:lang w:eastAsia="ko-KR"/>
        </w:rPr>
        <w:lastRenderedPageBreak/>
        <w:t>강원도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고성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proofErr w:type="spellStart"/>
      <w:r>
        <w:rPr>
          <w:rFonts w:ascii="맑은 고딕" w:hAnsi="맑은 고딕"/>
          <w:color w:val="323232"/>
          <w:sz w:val="20"/>
          <w:lang w:eastAsia="ko-KR"/>
        </w:rPr>
        <w:t>윈덤</w:t>
      </w:r>
      <w:proofErr w:type="spellEnd"/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호텔은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단순한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숙박을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넘어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최상의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품격을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전하는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강원의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랜드마크입니다</w:t>
      </w:r>
      <w:r>
        <w:rPr>
          <w:rFonts w:ascii="맑은 고딕" w:hAnsi="맑은 고딕"/>
          <w:color w:val="323232"/>
          <w:sz w:val="20"/>
          <w:lang w:eastAsia="ko-KR"/>
        </w:rPr>
        <w:t xml:space="preserve">. </w:t>
      </w:r>
      <w:r>
        <w:rPr>
          <w:rFonts w:ascii="맑은 고딕" w:hAnsi="맑은 고딕"/>
          <w:color w:val="323232"/>
          <w:sz w:val="20"/>
          <w:lang w:eastAsia="ko-KR"/>
        </w:rPr>
        <w:t>호텔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운영에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힘이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필요한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시기</w:t>
      </w:r>
      <w:r>
        <w:rPr>
          <w:rFonts w:ascii="맑은 고딕" w:hAnsi="맑은 고딕"/>
          <w:color w:val="323232"/>
          <w:sz w:val="20"/>
          <w:lang w:eastAsia="ko-KR"/>
        </w:rPr>
        <w:t xml:space="preserve">, </w:t>
      </w:r>
      <w:r>
        <w:rPr>
          <w:rFonts w:ascii="맑은 고딕" w:hAnsi="맑은 고딕"/>
          <w:color w:val="323232"/>
          <w:sz w:val="20"/>
          <w:lang w:eastAsia="ko-KR"/>
        </w:rPr>
        <w:t>즉각적으로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투입되어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교육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기간을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최소화</w:t>
      </w:r>
      <w:r w:rsidR="004B34CF">
        <w:rPr>
          <w:rFonts w:ascii="맑은 고딕" w:eastAsia="맑은 고딕" w:hAnsi="맑은 고딕" w:cs="맑은 고딕" w:hint="eastAsia"/>
          <w:color w:val="323232"/>
          <w:sz w:val="20"/>
          <w:lang w:eastAsia="ko-KR"/>
        </w:rPr>
        <w:t xml:space="preserve">하여 </w:t>
      </w:r>
      <w:r>
        <w:rPr>
          <w:rFonts w:ascii="맑은 고딕" w:hAnsi="맑은 고딕"/>
          <w:color w:val="323232"/>
          <w:sz w:val="20"/>
          <w:lang w:eastAsia="ko-KR"/>
        </w:rPr>
        <w:t>1</w:t>
      </w:r>
      <w:r>
        <w:rPr>
          <w:rFonts w:ascii="맑은 고딕" w:hAnsi="맑은 고딕"/>
          <w:color w:val="323232"/>
          <w:sz w:val="20"/>
          <w:lang w:eastAsia="ko-KR"/>
        </w:rPr>
        <w:t>인분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이상의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 w:rsidR="004B34CF">
        <w:rPr>
          <w:rFonts w:ascii="맑은 고딕" w:eastAsia="맑은 고딕" w:hAnsi="맑은 고딕" w:cs="맑은 고딕" w:hint="eastAsia"/>
          <w:color w:val="323232"/>
          <w:sz w:val="20"/>
          <w:lang w:eastAsia="ko-KR"/>
        </w:rPr>
        <w:t>근무 역</w:t>
      </w:r>
      <w:r>
        <w:rPr>
          <w:rFonts w:ascii="맑은 고딕" w:eastAsia="맑은 고딕" w:hAnsi="맑은 고딕" w:cs="맑은 고딕" w:hint="eastAsia"/>
          <w:color w:val="323232"/>
          <w:sz w:val="20"/>
          <w:lang w:eastAsia="ko-KR"/>
        </w:rPr>
        <w:t>량</w:t>
      </w:r>
      <w:r>
        <w:rPr>
          <w:rFonts w:ascii="맑은 고딕" w:hAnsi="맑은 고딕"/>
          <w:color w:val="323232"/>
          <w:sz w:val="20"/>
          <w:lang w:eastAsia="ko-KR"/>
        </w:rPr>
        <w:t>을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발휘할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수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있는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proofErr w:type="spellStart"/>
      <w:r>
        <w:rPr>
          <w:rFonts w:ascii="맑은 고딕" w:hAnsi="맑은 고딕"/>
          <w:color w:val="323232"/>
          <w:sz w:val="20"/>
          <w:lang w:eastAsia="ko-KR"/>
        </w:rPr>
        <w:t>즉전력이</w:t>
      </w:r>
      <w:proofErr w:type="spellEnd"/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필요하다고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확신하여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지원했습니다</w:t>
      </w:r>
      <w:r>
        <w:rPr>
          <w:rFonts w:ascii="맑은 고딕" w:hAnsi="맑은 고딕"/>
          <w:color w:val="323232"/>
          <w:sz w:val="20"/>
          <w:lang w:eastAsia="ko-KR"/>
        </w:rPr>
        <w:t>.</w:t>
      </w:r>
    </w:p>
    <w:p w14:paraId="52E99C28" w14:textId="77777777" w:rsidR="007B0409" w:rsidRDefault="005F6D51">
      <w:pPr>
        <w:spacing w:after="160" w:line="300" w:lineRule="auto"/>
        <w:ind w:firstLine="240"/>
        <w:rPr>
          <w:lang w:eastAsia="ko-KR"/>
        </w:rPr>
      </w:pPr>
      <w:r>
        <w:rPr>
          <w:rFonts w:ascii="맑은 고딕" w:hAnsi="맑은 고딕"/>
          <w:color w:val="323232"/>
          <w:sz w:val="20"/>
          <w:lang w:eastAsia="ko-KR"/>
        </w:rPr>
        <w:t>초기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집중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투입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기간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동안은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물론이고</w:t>
      </w:r>
      <w:r>
        <w:rPr>
          <w:rFonts w:ascii="맑은 고딕" w:hAnsi="맑은 고딕"/>
          <w:color w:val="323232"/>
          <w:sz w:val="20"/>
          <w:lang w:eastAsia="ko-KR"/>
        </w:rPr>
        <w:t xml:space="preserve">, </w:t>
      </w:r>
      <w:r>
        <w:rPr>
          <w:rFonts w:ascii="맑은 고딕" w:hAnsi="맑은 고딕"/>
          <w:color w:val="323232"/>
          <w:sz w:val="20"/>
          <w:lang w:eastAsia="ko-KR"/>
        </w:rPr>
        <w:t>향후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호텔의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신뢰감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있는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장기적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운영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페이스메이커로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자리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잡아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갈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수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있도록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저의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성실함과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인생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경륜을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남김없이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발휘하겠습니다</w:t>
      </w:r>
      <w:r>
        <w:rPr>
          <w:rFonts w:ascii="맑은 고딕" w:hAnsi="맑은 고딕"/>
          <w:color w:val="323232"/>
          <w:sz w:val="20"/>
          <w:lang w:eastAsia="ko-KR"/>
        </w:rPr>
        <w:t xml:space="preserve">. </w:t>
      </w:r>
      <w:r>
        <w:rPr>
          <w:rFonts w:ascii="맑은 고딕" w:hAnsi="맑은 고딕"/>
          <w:color w:val="323232"/>
          <w:sz w:val="20"/>
          <w:lang w:eastAsia="ko-KR"/>
        </w:rPr>
        <w:t>격조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높은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환대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서비스로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proofErr w:type="spellStart"/>
      <w:r>
        <w:rPr>
          <w:rFonts w:ascii="맑은 고딕" w:hAnsi="맑은 고딕"/>
          <w:color w:val="323232"/>
          <w:sz w:val="20"/>
          <w:lang w:eastAsia="ko-KR"/>
        </w:rPr>
        <w:t>윈덤</w:t>
      </w:r>
      <w:proofErr w:type="spellEnd"/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호텔의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이름에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걸맞은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품격을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매일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밤낮으로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직접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증명해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내겠습니다</w:t>
      </w:r>
      <w:r>
        <w:rPr>
          <w:rFonts w:ascii="맑은 고딕" w:hAnsi="맑은 고딕"/>
          <w:color w:val="323232"/>
          <w:sz w:val="20"/>
          <w:lang w:eastAsia="ko-KR"/>
        </w:rPr>
        <w:t>.</w:t>
      </w:r>
    </w:p>
    <w:p w14:paraId="67187EE6" w14:textId="77777777" w:rsidR="007B0409" w:rsidRDefault="005F6D51">
      <w:pPr>
        <w:spacing w:before="600"/>
        <w:jc w:val="center"/>
      </w:pPr>
      <w:proofErr w:type="spellStart"/>
      <w:r>
        <w:rPr>
          <w:rFonts w:ascii="맑은 고딕" w:hAnsi="맑은 고딕"/>
          <w:b/>
          <w:color w:val="1A2A3A"/>
        </w:rPr>
        <w:t>지원자</w:t>
      </w:r>
      <w:proofErr w:type="spellEnd"/>
      <w:r>
        <w:rPr>
          <w:rFonts w:ascii="맑은 고딕" w:hAnsi="맑은 고딕"/>
          <w:b/>
          <w:color w:val="1A2A3A"/>
        </w:rPr>
        <w:t xml:space="preserve">   </w:t>
      </w:r>
      <w:r>
        <w:rPr>
          <w:rFonts w:ascii="맑은 고딕" w:hAnsi="맑은 고딕"/>
          <w:b/>
          <w:color w:val="1A2A3A"/>
        </w:rPr>
        <w:t>김</w:t>
      </w:r>
      <w:r>
        <w:rPr>
          <w:rFonts w:ascii="맑은 고딕" w:hAnsi="맑은 고딕"/>
          <w:b/>
          <w:color w:val="1A2A3A"/>
        </w:rPr>
        <w:t xml:space="preserve"> </w:t>
      </w:r>
      <w:r>
        <w:rPr>
          <w:rFonts w:ascii="맑은 고딕" w:hAnsi="맑은 고딕"/>
          <w:b/>
          <w:color w:val="1A2A3A"/>
        </w:rPr>
        <w:t>승</w:t>
      </w:r>
      <w:r>
        <w:rPr>
          <w:rFonts w:ascii="맑은 고딕" w:hAnsi="맑은 고딕"/>
          <w:b/>
          <w:color w:val="1A2A3A"/>
        </w:rPr>
        <w:t xml:space="preserve"> </w:t>
      </w:r>
      <w:r>
        <w:rPr>
          <w:rFonts w:ascii="맑은 고딕" w:hAnsi="맑은 고딕"/>
          <w:b/>
          <w:color w:val="1A2A3A"/>
        </w:rPr>
        <w:t>률</w:t>
      </w:r>
      <w:proofErr w:type="gramStart"/>
      <w:r>
        <w:rPr>
          <w:rFonts w:ascii="맑은 고딕" w:hAnsi="맑은 고딕"/>
          <w:b/>
          <w:color w:val="1A2A3A"/>
        </w:rPr>
        <w:t xml:space="preserve">   (</w:t>
      </w:r>
      <w:proofErr w:type="gramEnd"/>
      <w:r>
        <w:rPr>
          <w:rFonts w:ascii="맑은 고딕" w:hAnsi="맑은 고딕"/>
          <w:b/>
          <w:color w:val="1A2A3A"/>
        </w:rPr>
        <w:t>인</w:t>
      </w:r>
      <w:r>
        <w:rPr>
          <w:rFonts w:ascii="맑은 고딕" w:hAnsi="맑은 고딕"/>
          <w:b/>
          <w:color w:val="1A2A3A"/>
        </w:rPr>
        <w:t>)</w:t>
      </w:r>
    </w:p>
    <w:sectPr w:rsidR="007B0409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B34CF"/>
    <w:rsid w:val="005F6D51"/>
    <w:rsid w:val="007B040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D9B6C73"/>
  <w14:defaultImageDpi w14:val="300"/>
  <w15:docId w15:val="{18C21913-B11E-49D9-9627-914E9A739A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442</Words>
  <Characters>2520</Characters>
  <Application>Microsoft Office Word</Application>
  <DocSecurity>0</DocSecurity>
  <Lines>21</Lines>
  <Paragraphs>5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2957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chan7502@naver.com</cp:lastModifiedBy>
  <cp:revision>2</cp:revision>
  <dcterms:created xsi:type="dcterms:W3CDTF">2026-07-17T05:34:00Z</dcterms:created>
  <dcterms:modified xsi:type="dcterms:W3CDTF">2026-07-17T05:34:00Z</dcterms:modified>
  <cp:category/>
</cp:coreProperties>
</file>